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5: KIẾN TRÚC HỆ THỐNG (SYSTEM ARCHITECTURE)</w:t>
      </w:r>
    </w:p>
    <w:p>
      <w:pPr>
        <w:pStyle w:val="Heading1"/>
      </w:pPr>
      <w:r>
        <w:t>1. Giới Thiệu</w:t>
      </w:r>
    </w:p>
    <w:p>
      <w:r>
        <w:t>Module System Architecture mô tả cấu trúc tổng thể hệ thống.</w:t>
      </w:r>
    </w:p>
    <w:p>
      <w:pPr>
        <w:pStyle w:val="ListBullet"/>
      </w:pPr>
      <w:r>
        <w:t>Gồm 3 phần chính: Kiến trúc tổng quát + Chức năng + Luồng dữ liệu</w:t>
      </w:r>
    </w:p>
    <w:p>
      <w:pPr>
        <w:pStyle w:val="Heading2"/>
      </w:pPr>
      <w:r>
        <w:t>2. 5.1.1: Sơ Đồ Hệ Thống Tổng Quát (3-Tier Architecture)</w:t>
      </w:r>
    </w:p>
    <w:p>
      <w:pPr>
        <w:pStyle w:val="Heading2"/>
      </w:pPr>
      <w:r>
        <w:t>2.1 Mô Hình 3-Tier Architecture</w:t>
      </w:r>
    </w:p>
    <w:p>
      <w:pPr>
        <w:pStyle w:val="ListBullet"/>
      </w:pPr>
      <w:r>
        <w:t>Tầng 1: Client (Presentation Layer)</w:t>
      </w:r>
    </w:p>
    <w:p>
      <w:pPr>
        <w:pStyle w:val="ListBullet2"/>
      </w:pPr>
      <w:r>
        <w:t>Frontend HTML/CSS/JavaScript</w:t>
      </w:r>
    </w:p>
    <w:p>
      <w:pPr>
        <w:pStyle w:val="ListBullet2"/>
      </w:pPr>
      <w:r>
        <w:t>User Interface (Form + Results)</w:t>
      </w:r>
    </w:p>
    <w:p>
      <w:pPr>
        <w:pStyle w:val="ListBullet"/>
      </w:pPr>
      <w:r>
        <w:t>Tầng 2: Server (Application Layer)</w:t>
      </w:r>
    </w:p>
    <w:p>
      <w:pPr>
        <w:pStyle w:val="ListBullet2"/>
      </w:pPr>
      <w:r>
        <w:t>Flask Backend API</w:t>
      </w:r>
    </w:p>
    <w:p>
      <w:pPr>
        <w:pStyle w:val="ListBullet2"/>
      </w:pPr>
      <w:r>
        <w:t>Business Logic (Prediction)</w:t>
      </w:r>
    </w:p>
    <w:p>
      <w:pPr>
        <w:pStyle w:val="ListBullet"/>
      </w:pPr>
      <w:r>
        <w:t>Tầng 3: Local Storage (Data Layer)</w:t>
      </w:r>
    </w:p>
    <w:p>
      <w:pPr>
        <w:pStyle w:val="ListBullet2"/>
      </w:pPr>
      <w:r>
        <w:t>Models folder (pkl files)</w:t>
      </w:r>
    </w:p>
    <w:p>
      <w:pPr>
        <w:pStyle w:val="ListBullet2"/>
      </w:pPr>
      <w:r>
        <w:t>Data folder (CSV, JSON)</w:t>
      </w:r>
    </w:p>
    <w:p>
      <w:pPr>
        <w:pStyle w:val="Heading2"/>
      </w:pPr>
      <w:r>
        <w:t>2.2 Tầng 1: Client Side (Frontend)</w:t>
      </w:r>
    </w:p>
    <w:p>
      <w:pPr>
        <w:pStyle w:val="ListBullet"/>
      </w:pPr>
      <w:r>
        <w:t>Thành phần:</w:t>
      </w:r>
    </w:p>
    <w:p>
      <w:pPr>
        <w:pStyle w:val="ListBullet2"/>
      </w:pPr>
      <w:r>
        <w:t>templates/index.html: Form &amp; Results display</w:t>
      </w:r>
    </w:p>
    <w:p>
      <w:pPr>
        <w:pStyle w:val="ListBullet2"/>
      </w:pPr>
      <w:r>
        <w:t>static/script.js: Event handling &amp; API calls</w:t>
      </w:r>
    </w:p>
    <w:p>
      <w:pPr>
        <w:pStyle w:val="ListBullet2"/>
      </w:pPr>
      <w:r>
        <w:t>static/style.css: Styling &amp; Responsive design</w:t>
      </w:r>
    </w:p>
    <w:p>
      <w:pPr>
        <w:pStyle w:val="ListBullet"/>
      </w:pPr>
      <w:r>
        <w:t>Chức năng:</w:t>
      </w:r>
    </w:p>
    <w:p>
      <w:pPr>
        <w:pStyle w:val="ListBullet2"/>
      </w:pPr>
      <w:r>
        <w:t>Nhận input từ user</w:t>
      </w:r>
    </w:p>
    <w:p>
      <w:pPr>
        <w:pStyle w:val="ListBullet2"/>
      </w:pPr>
      <w:r>
        <w:t>Chuẩn hóa dữ liệu (remove diacritics)</w:t>
      </w:r>
    </w:p>
    <w:p>
      <w:pPr>
        <w:pStyle w:val="ListBullet2"/>
      </w:pPr>
      <w:r>
        <w:t>Gửi POST request tới /predict</w:t>
      </w:r>
    </w:p>
    <w:p>
      <w:pPr>
        <w:pStyle w:val="ListBullet2"/>
      </w:pPr>
      <w:r>
        <w:t>Hiển thị kết quả (Top 3 majors)</w:t>
      </w:r>
    </w:p>
    <w:p>
      <w:pPr>
        <w:pStyle w:val="ListBullet2"/>
      </w:pPr>
      <w:r>
        <w:t>Xử lý errors &amp; loading states</w:t>
      </w:r>
    </w:p>
    <w:p>
      <w:pPr>
        <w:pStyle w:val="Heading2"/>
      </w:pPr>
      <w:r>
        <w:t>2.3 Tầng 2: Server Side (Backend)</w:t>
      </w:r>
    </w:p>
    <w:p>
      <w:pPr>
        <w:pStyle w:val="ListBullet"/>
      </w:pPr>
      <w:r>
        <w:t>Thành phần:</w:t>
      </w:r>
    </w:p>
    <w:p>
      <w:pPr>
        <w:pStyle w:val="ListBullet2"/>
      </w:pPr>
      <w:r>
        <w:t>app.py: Flask application &amp; routes</w:t>
      </w:r>
    </w:p>
    <w:p>
      <w:pPr>
        <w:pStyle w:val="ListBullet2"/>
      </w:pPr>
      <w:r>
        <w:t>utils/predictor.py: Prediction logic</w:t>
      </w:r>
    </w:p>
    <w:p>
      <w:pPr>
        <w:pStyle w:val="ListBullet2"/>
      </w:pPr>
      <w:r>
        <w:t>utils/chatbot.py: Chatbot logic</w:t>
      </w:r>
    </w:p>
    <w:p>
      <w:pPr>
        <w:pStyle w:val="ListBullet2"/>
      </w:pPr>
      <w:r>
        <w:t>utils/constants.py: Constants &amp; configurations</w:t>
      </w:r>
    </w:p>
    <w:p>
      <w:pPr>
        <w:pStyle w:val="ListBullet"/>
      </w:pPr>
      <w:r>
        <w:t>Chức năng:</w:t>
      </w:r>
    </w:p>
    <w:p>
      <w:pPr>
        <w:pStyle w:val="ListBullet2"/>
      </w:pPr>
      <w:r>
        <w:t>GET /: Serve form page</w:t>
      </w:r>
    </w:p>
    <w:p>
      <w:pPr>
        <w:pStyle w:val="ListBullet2"/>
      </w:pPr>
      <w:r>
        <w:t>POST /predict: Process prediction</w:t>
      </w:r>
    </w:p>
    <w:p>
      <w:pPr>
        <w:pStyle w:val="ListBullet2"/>
      </w:pPr>
      <w:r>
        <w:t>GET /health: Check status</w:t>
      </w:r>
    </w:p>
    <w:p>
      <w:pPr>
        <w:pStyle w:val="ListBullet2"/>
      </w:pPr>
      <w:r>
        <w:t>POST /chat: Chatbot interaction</w:t>
      </w:r>
    </w:p>
    <w:p>
      <w:pPr>
        <w:pStyle w:val="Heading2"/>
      </w:pPr>
      <w:r>
        <w:t>2.4 Tầng 3: Storage Layer (Local)</w:t>
      </w:r>
    </w:p>
    <w:p>
      <w:pPr>
        <w:pStyle w:val="ListBullet"/>
      </w:pPr>
      <w:r>
        <w:t>Models folder:</w:t>
      </w:r>
    </w:p>
    <w:p>
      <w:pPr>
        <w:pStyle w:val="ListBullet2"/>
      </w:pPr>
      <w:r>
        <w:t>rf_model.pkl: Trained RandomForest</w:t>
      </w:r>
    </w:p>
    <w:p>
      <w:pPr>
        <w:pStyle w:val="ListBullet2"/>
      </w:pPr>
      <w:r>
        <w:t>ohe.pkl: OneHotEncoder</w:t>
      </w:r>
    </w:p>
    <w:p>
      <w:pPr>
        <w:pStyle w:val="ListBullet2"/>
      </w:pPr>
      <w:r>
        <w:t>tfidf.pkl: TfidfVectorizer</w:t>
      </w:r>
    </w:p>
    <w:p>
      <w:pPr>
        <w:pStyle w:val="ListBullet2"/>
      </w:pPr>
      <w:r>
        <w:t>classes.pkl: Class labels</w:t>
      </w:r>
    </w:p>
    <w:p>
      <w:pPr>
        <w:pStyle w:val="ListBullet2"/>
      </w:pPr>
      <w:r>
        <w:t>majors.json: Major descriptions</w:t>
      </w:r>
    </w:p>
    <w:p>
      <w:pPr>
        <w:pStyle w:val="ListBullet"/>
      </w:pPr>
      <w:r>
        <w:t>Data folder:</w:t>
      </w:r>
    </w:p>
    <w:p>
      <w:pPr>
        <w:pStyle w:val="ListBullet2"/>
      </w:pPr>
      <w:r>
        <w:t>raw/students.csv: Training data</w:t>
      </w:r>
    </w:p>
    <w:p>
      <w:pPr>
        <w:pStyle w:val="ListBullet2"/>
      </w:pPr>
      <w:r>
        <w:t>majors_profiles.json: Major info</w:t>
      </w:r>
    </w:p>
    <w:p>
      <w:pPr>
        <w:pStyle w:val="ListBullet2"/>
      </w:pPr>
      <w:r>
        <w:t>salary_benchmarks.json: Salary data</w:t>
      </w:r>
    </w:p>
    <w:p>
      <w:pPr>
        <w:pStyle w:val="Heading2"/>
      </w:pPr>
      <w:r>
        <w:t>2.5 3-Tier Diagram Text</w:t>
      </w:r>
    </w:p>
    <w:p>
      <w:pPr>
        <w:pStyle w:val="ListBullet"/>
      </w:pPr>
      <w:r>
        <w:t>┌─────────────────────────────────┐</w:t>
      </w:r>
    </w:p>
    <w:p>
      <w:pPr>
        <w:pStyle w:val="ListBullet"/>
      </w:pPr>
      <w:r>
        <w:t>│  TIER 1: CLIENT (Frontend)      │</w:t>
      </w:r>
    </w:p>
    <w:p>
      <w:pPr>
        <w:pStyle w:val="ListBullet"/>
      </w:pPr>
      <w:r>
        <w:t>│  HTML/CSS/JavaScript            │</w:t>
      </w:r>
    </w:p>
    <w:p>
      <w:pPr>
        <w:pStyle w:val="ListBullet"/>
      </w:pPr>
      <w:r>
        <w:t>│  Form + Results Display         │</w:t>
      </w:r>
    </w:p>
    <w:p>
      <w:pPr>
        <w:pStyle w:val="ListBullet"/>
      </w:pPr>
      <w:r>
        <w:t>└────────────────┬────────────────┘</w:t>
      </w:r>
    </w:p>
    <w:p>
      <w:pPr>
        <w:pStyle w:val="ListBullet"/>
      </w:pPr>
      <w:r>
        <w:t xml:space="preserve">                 │ HTTP/REST API</w:t>
      </w:r>
    </w:p>
    <w:p>
      <w:pPr>
        <w:pStyle w:val="ListBullet"/>
      </w:pPr>
      <w:r>
        <w:t>┌────────────────▼────────────────┐</w:t>
      </w:r>
    </w:p>
    <w:p>
      <w:pPr>
        <w:pStyle w:val="ListBullet"/>
      </w:pPr>
      <w:r>
        <w:t>│  TIER 2: SERVER (Backend)       │</w:t>
      </w:r>
    </w:p>
    <w:p>
      <w:pPr>
        <w:pStyle w:val="ListBullet"/>
      </w:pPr>
      <w:r>
        <w:t>│  Flask + Python                 │</w:t>
      </w:r>
    </w:p>
    <w:p>
      <w:pPr>
        <w:pStyle w:val="ListBullet"/>
      </w:pPr>
      <w:r>
        <w:t>│  /predict, /chat, /health      │</w:t>
      </w:r>
    </w:p>
    <w:p>
      <w:pPr>
        <w:pStyle w:val="ListBullet"/>
      </w:pPr>
      <w:r>
        <w:t>└────────────────┬────────────────┘</w:t>
      </w:r>
    </w:p>
    <w:p>
      <w:pPr>
        <w:pStyle w:val="ListBullet"/>
      </w:pPr>
      <w:r>
        <w:t xml:space="preserve">                 │ File I/O</w:t>
      </w:r>
    </w:p>
    <w:p>
      <w:pPr>
        <w:pStyle w:val="ListBullet"/>
      </w:pPr>
      <w:r>
        <w:t>┌────────────────▼────────────────┐</w:t>
      </w:r>
    </w:p>
    <w:p>
      <w:pPr>
        <w:pStyle w:val="ListBullet"/>
      </w:pPr>
      <w:r>
        <w:t>│  TIER 3: STORAGE (Local)        │</w:t>
      </w:r>
    </w:p>
    <w:p>
      <w:pPr>
        <w:pStyle w:val="ListBullet"/>
      </w:pPr>
      <w:r>
        <w:t>│  Models (pkl) + Data (CSV/JSON) │</w:t>
      </w:r>
    </w:p>
    <w:p>
      <w:pPr>
        <w:pStyle w:val="ListBullet"/>
      </w:pPr>
      <w:r>
        <w:t>│  Majors Info + Salary Data      │</w:t>
      </w:r>
    </w:p>
    <w:p>
      <w:pPr>
        <w:pStyle w:val="ListBullet"/>
      </w:pPr>
      <w:r>
        <w:t>└─────────────────────────────────┘</w:t>
      </w:r>
    </w:p>
    <w:p>
      <w:pPr>
        <w:pStyle w:val="Heading2"/>
      </w:pPr>
      <w:r>
        <w:t>3. 5.1.2: Sơ Đồ Chức Năng của Hệ Thống</w:t>
      </w:r>
    </w:p>
    <w:p>
      <w:pPr>
        <w:pStyle w:val="Heading2"/>
      </w:pPr>
      <w:r>
        <w:t>3.1 Các Chức Năng Chính</w:t>
      </w:r>
    </w:p>
    <w:p>
      <w:pPr>
        <w:pStyle w:val="ListBullet"/>
      </w:pPr>
      <w:r>
        <w:t>1. Prediction Module (Dự Đoán Ngành):</w:t>
      </w:r>
    </w:p>
    <w:p>
      <w:pPr>
        <w:pStyle w:val="ListBullet2"/>
      </w:pPr>
      <w:r>
        <w:t>Input: User profile (8 fields)</w:t>
      </w:r>
    </w:p>
    <w:p>
      <w:pPr>
        <w:pStyle w:val="ListBullet2"/>
      </w:pPr>
      <w:r>
        <w:t>Process: ML + Content-based scoring</w:t>
      </w:r>
    </w:p>
    <w:p>
      <w:pPr>
        <w:pStyle w:val="ListBullet2"/>
      </w:pPr>
      <w:r>
        <w:t>Output: Top 3 majors + scores</w:t>
      </w:r>
    </w:p>
    <w:p>
      <w:pPr>
        <w:pStyle w:val="ListBullet"/>
      </w:pPr>
      <w:r>
        <w:t>2. Chatbot Module (Chat AI):</w:t>
      </w:r>
    </w:p>
    <w:p>
      <w:pPr>
        <w:pStyle w:val="ListBullet2"/>
      </w:pPr>
      <w:r>
        <w:t>Input: User questions</w:t>
      </w:r>
    </w:p>
    <w:p>
      <w:pPr>
        <w:pStyle w:val="ListBullet2"/>
      </w:pPr>
      <w:r>
        <w:t>Process: NLP + Pattern matching</w:t>
      </w:r>
    </w:p>
    <w:p>
      <w:pPr>
        <w:pStyle w:val="ListBullet2"/>
      </w:pPr>
      <w:r>
        <w:t>Output: Contextual responses</w:t>
      </w:r>
    </w:p>
    <w:p>
      <w:pPr>
        <w:pStyle w:val="ListBullet"/>
      </w:pPr>
      <w:r>
        <w:t>3. Data Management (Quản Lý Dữ Liệu):</w:t>
      </w:r>
    </w:p>
    <w:p>
      <w:pPr>
        <w:pStyle w:val="ListBullet2"/>
      </w:pPr>
      <w:r>
        <w:t>Load models &amp; data at startup</w:t>
      </w:r>
    </w:p>
    <w:p>
      <w:pPr>
        <w:pStyle w:val="ListBullet2"/>
      </w:pPr>
      <w:r>
        <w:t>Cache frequently used data</w:t>
      </w:r>
    </w:p>
    <w:p>
      <w:pPr>
        <w:pStyle w:val="Heading2"/>
      </w:pPr>
      <w:r>
        <w:t>3.2 Feature Modules</w:t>
      </w:r>
    </w:p>
    <w:p>
      <w:pPr>
        <w:pStyle w:val="ListBullet"/>
      </w:pPr>
      <w:r>
        <w:t>OneHot Encoder:</w:t>
      </w:r>
    </w:p>
    <w:p>
      <w:pPr>
        <w:pStyle w:val="ListBullet2"/>
      </w:pPr>
      <w:r>
        <w:t>Convert categorical to binary vectors</w:t>
      </w:r>
    </w:p>
    <w:p>
      <w:pPr>
        <w:pStyle w:val="ListBullet"/>
      </w:pPr>
      <w:r>
        <w:t>TF-IDF Vectorizer:</w:t>
      </w:r>
    </w:p>
    <w:p>
      <w:pPr>
        <w:pStyle w:val="ListBullet2"/>
      </w:pPr>
      <w:r>
        <w:t>Convert text to weighted term vectors</w:t>
      </w:r>
    </w:p>
    <w:p>
      <w:pPr>
        <w:pStyle w:val="ListBullet"/>
      </w:pPr>
      <w:r>
        <w:t>RandomForest Classifier:</w:t>
      </w:r>
    </w:p>
    <w:p>
      <w:pPr>
        <w:pStyle w:val="ListBullet2"/>
      </w:pPr>
      <w:r>
        <w:t>Multi-class classification</w:t>
      </w:r>
    </w:p>
    <w:p>
      <w:pPr>
        <w:pStyle w:val="ListBullet"/>
      </w:pPr>
      <w:r>
        <w:t>Predictor:</w:t>
      </w:r>
    </w:p>
    <w:p>
      <w:pPr>
        <w:pStyle w:val="ListBullet2"/>
      </w:pPr>
      <w:r>
        <w:t>Combine all components</w:t>
      </w:r>
    </w:p>
    <w:p>
      <w:pPr>
        <w:pStyle w:val="Heading2"/>
      </w:pPr>
      <w:r>
        <w:t>3.3 Data Flow Diagram</w:t>
      </w:r>
    </w:p>
    <w:p>
      <w:pPr>
        <w:pStyle w:val="ListBullet"/>
      </w:pPr>
      <w:r>
        <w:t>User Input</w:t>
      </w:r>
    </w:p>
    <w:p>
      <w:pPr>
        <w:pStyle w:val="ListBullet"/>
      </w:pPr>
      <w:r>
        <w:t>↓</w:t>
      </w:r>
    </w:p>
    <w:p>
      <w:pPr>
        <w:pStyle w:val="ListBullet"/>
      </w:pPr>
      <w:r>
        <w:t>Frontend Validation &amp; Normalization</w:t>
      </w:r>
    </w:p>
    <w:p>
      <w:pPr>
        <w:pStyle w:val="ListBullet"/>
      </w:pPr>
      <w:r>
        <w:t>↓</w:t>
      </w:r>
    </w:p>
    <w:p>
      <w:pPr>
        <w:pStyle w:val="ListBullet"/>
      </w:pPr>
      <w:r>
        <w:t>POST /predict (JSON payload)</w:t>
      </w:r>
    </w:p>
    <w:p>
      <w:pPr>
        <w:pStyle w:val="ListBullet"/>
      </w:pPr>
      <w:r>
        <w:t>↓</w:t>
      </w:r>
    </w:p>
    <w:p>
      <w:pPr>
        <w:pStyle w:val="ListBullet"/>
      </w:pPr>
      <w:r>
        <w:t>Backend: OneHot + TF-IDF encoding</w:t>
      </w:r>
    </w:p>
    <w:p>
      <w:pPr>
        <w:pStyle w:val="ListBullet"/>
      </w:pPr>
      <w:r>
        <w:t>↓</w:t>
      </w:r>
    </w:p>
    <w:p>
      <w:pPr>
        <w:pStyle w:val="ListBullet"/>
      </w:pPr>
      <w:r>
        <w:t>RandomForest Prediction</w:t>
      </w:r>
    </w:p>
    <w:p>
      <w:pPr>
        <w:pStyle w:val="ListBullet"/>
      </w:pPr>
      <w:r>
        <w:t>↓</w:t>
      </w:r>
    </w:p>
    <w:p>
      <w:pPr>
        <w:pStyle w:val="ListBullet"/>
      </w:pPr>
      <w:r>
        <w:t>Scoring &amp; Ranking (Top 3)</w:t>
      </w:r>
    </w:p>
    <w:p>
      <w:pPr>
        <w:pStyle w:val="ListBullet"/>
      </w:pPr>
      <w:r>
        <w:t>↓</w:t>
      </w:r>
    </w:p>
    <w:p>
      <w:pPr>
        <w:pStyle w:val="ListBullet"/>
      </w:pPr>
      <w:r>
        <w:t>JSON Response with results</w:t>
      </w:r>
    </w:p>
    <w:p>
      <w:pPr>
        <w:pStyle w:val="ListBullet"/>
      </w:pPr>
      <w:r>
        <w:t>↓</w:t>
      </w:r>
    </w:p>
    <w:p>
      <w:pPr>
        <w:pStyle w:val="ListBullet"/>
      </w:pPr>
      <w:r>
        <w:t>Frontend: Display &amp; Animation</w:t>
      </w:r>
    </w:p>
    <w:p>
      <w:pPr>
        <w:pStyle w:val="Heading2"/>
      </w:pPr>
      <w:r>
        <w:t>4. 5.1.3: Sơ Đồ Luồng Dữ Liệu (API &amp; File Exchange)</w:t>
      </w:r>
    </w:p>
    <w:p>
      <w:pPr>
        <w:pStyle w:val="Heading2"/>
      </w:pPr>
      <w:r>
        <w:t>4.1 API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Request</w:t>
            </w:r>
          </w:p>
        </w:tc>
        <w:tc>
          <w:tcPr>
            <w:tcW w:type="dxa" w:w="2160"/>
          </w:tcPr>
          <w:p>
            <w:r>
              <w:t>Response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HTML form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/predict</w:t>
            </w:r>
          </w:p>
        </w:tc>
        <w:tc>
          <w:tcPr>
            <w:tcW w:type="dxa" w:w="2160"/>
          </w:tcPr>
          <w:p>
            <w:r>
              <w:t>JSON payload</w:t>
            </w:r>
          </w:p>
        </w:tc>
        <w:tc>
          <w:tcPr>
            <w:tcW w:type="dxa" w:w="2160"/>
          </w:tcPr>
          <w:p>
            <w:r>
              <w:t>Top 3 + scores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Status JSON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/chat</w:t>
            </w:r>
          </w:p>
        </w:tc>
        <w:tc>
          <w:tcPr>
            <w:tcW w:type="dxa" w:w="2160"/>
          </w:tcPr>
          <w:p>
            <w:r>
              <w:t>Message JSON</w:t>
            </w:r>
          </w:p>
        </w:tc>
        <w:tc>
          <w:tcPr>
            <w:tcW w:type="dxa" w:w="2160"/>
          </w:tcPr>
          <w:p>
            <w:r>
              <w:t>Bot response</w:t>
            </w:r>
          </w:p>
        </w:tc>
      </w:tr>
    </w:tbl>
    <w:p>
      <w:pPr>
        <w:pStyle w:val="Heading2"/>
      </w:pPr>
      <w:r>
        <w:t>4.2 Request Payload Example (/predict)</w:t>
      </w:r>
    </w:p>
    <w:p>
      <w:pPr>
        <w:pStyle w:val="ListBullet"/>
      </w:pPr>
      <w:r>
        <w:t>{</w:t>
      </w:r>
    </w:p>
    <w:p>
      <w:pPr>
        <w:pStyle w:val="ListBullet2"/>
      </w:pPr>
      <w:r>
        <w:t>"so_thich_chinh": "cong nghe"</w:t>
      </w:r>
    </w:p>
    <w:p>
      <w:pPr>
        <w:pStyle w:val="ListBullet2"/>
      </w:pPr>
      <w:r>
        <w:t>"mon_hoc_yeu_thich": "tin hoc"</w:t>
      </w:r>
    </w:p>
    <w:p>
      <w:pPr>
        <w:pStyle w:val="ListBullet2"/>
      </w:pPr>
      <w:r>
        <w:t>"ky_nang_noi_bat": "lap trinh"</w:t>
      </w:r>
    </w:p>
    <w:p>
      <w:pPr>
        <w:pStyle w:val="ListBullet2"/>
      </w:pPr>
      <w:r>
        <w:t>"tinh_cach": "tho thao"</w:t>
      </w:r>
    </w:p>
    <w:p>
      <w:pPr>
        <w:pStyle w:val="ListBullet2"/>
      </w:pPr>
      <w:r>
        <w:t>"moi_truong_lam_viec": "cong ty"</w:t>
      </w:r>
    </w:p>
    <w:p>
      <w:pPr>
        <w:pStyle w:val="ListBullet2"/>
      </w:pPr>
      <w:r>
        <w:t>"muc_tieu_nghe_nghiep": "phat trien"</w:t>
      </w:r>
    </w:p>
    <w:p>
      <w:pPr>
        <w:pStyle w:val="ListBullet2"/>
      </w:pPr>
      <w:r>
        <w:t>"mo_ta_ban_than": "..."</w:t>
      </w:r>
    </w:p>
    <w:p>
      <w:pPr>
        <w:pStyle w:val="ListBullet2"/>
      </w:pPr>
      <w:r>
        <w:t>"dinh_huong_tuong_lai": "..."</w:t>
      </w:r>
    </w:p>
    <w:p>
      <w:pPr>
        <w:pStyle w:val="ListBullet"/>
      </w:pPr>
      <w:r>
        <w:t>}</w:t>
      </w:r>
    </w:p>
    <w:p>
      <w:pPr>
        <w:pStyle w:val="Heading2"/>
      </w:pPr>
      <w:r>
        <w:t>4.3 Response Payload Example (/predict)</w:t>
      </w:r>
    </w:p>
    <w:p>
      <w:pPr>
        <w:pStyle w:val="ListBullet"/>
      </w:pPr>
      <w:r>
        <w:t>{</w:t>
      </w:r>
    </w:p>
    <w:p>
      <w:pPr>
        <w:pStyle w:val="ListBullet2"/>
      </w:pPr>
      <w:r>
        <w:t>"top_3": [</w:t>
      </w:r>
    </w:p>
    <w:p>
      <w:pPr>
        <w:pStyle w:val="ListBullet2"/>
      </w:pPr>
      <w:r>
        <w:t>{</w:t>
      </w:r>
    </w:p>
    <w:p>
      <w:pPr>
        <w:pStyle w:val="ListBullet2"/>
      </w:pPr>
      <w:r>
        <w:t>"major": "Cong nghe thong tin"</w:t>
      </w:r>
    </w:p>
    <w:p>
      <w:pPr>
        <w:pStyle w:val="ListBullet2"/>
      </w:pPr>
      <w:r>
        <w:t>"score": 85</w:t>
      </w:r>
    </w:p>
    <w:p>
      <w:pPr>
        <w:pStyle w:val="ListBullet2"/>
      </w:pPr>
      <w:r>
        <w:t>"confidence": "Cao"</w:t>
      </w:r>
    </w:p>
    <w:p>
      <w:pPr>
        <w:pStyle w:val="ListBullet2"/>
      </w:pPr>
      <w:r>
        <w:t>}</w:t>
      </w:r>
    </w:p>
    <w:p>
      <w:pPr>
        <w:pStyle w:val="ListBullet2"/>
      </w:pPr>
      <w:r>
        <w:t>]</w:t>
      </w:r>
    </w:p>
    <w:p>
      <w:pPr>
        <w:pStyle w:val="ListBullet"/>
      </w:pPr>
      <w:r>
        <w:t>}</w:t>
      </w:r>
    </w:p>
    <w:p>
      <w:pPr>
        <w:pStyle w:val="Heading2"/>
      </w:pPr>
      <w:r>
        <w:t>4.4 File Exchange Flow</w:t>
      </w:r>
    </w:p>
    <w:p>
      <w:pPr>
        <w:pStyle w:val="ListBullet"/>
      </w:pPr>
      <w:r>
        <w:t>Startup:</w:t>
      </w:r>
    </w:p>
    <w:p>
      <w:pPr>
        <w:pStyle w:val="ListBullet2"/>
      </w:pPr>
      <w:r>
        <w:t>Load rf_model.pkl, ohe.pkl, tfidf.pkl</w:t>
      </w:r>
    </w:p>
    <w:p>
      <w:pPr>
        <w:pStyle w:val="ListBullet2"/>
      </w:pPr>
      <w:r>
        <w:t>Load majors.json, salary_benchmarks.json</w:t>
      </w:r>
    </w:p>
    <w:p>
      <w:pPr>
        <w:pStyle w:val="ListBullet"/>
      </w:pPr>
      <w:r>
        <w:t>Runtime:</w:t>
      </w:r>
    </w:p>
    <w:p>
      <w:pPr>
        <w:pStyle w:val="ListBullet2"/>
      </w:pPr>
      <w:r>
        <w:t>Read from CSV if needed</w:t>
      </w:r>
    </w:p>
    <w:p>
      <w:pPr>
        <w:pStyle w:val="ListBullet2"/>
      </w:pPr>
      <w:r>
        <w:t>Write feedback to JSON (optional)</w:t>
      </w:r>
    </w:p>
    <w:p>
      <w:pPr>
        <w:pStyle w:val="Heading1"/>
      </w:pPr>
      <w:r>
        <w:t>5. Kết Luận</w:t>
      </w:r>
    </w:p>
    <w:p>
      <w:pPr>
        <w:pStyle w:val="ListBullet"/>
      </w:pPr>
      <w:r>
        <w:t>✓ 3-Tier architecture: Clear separation of concerns</w:t>
      </w:r>
    </w:p>
    <w:p>
      <w:pPr>
        <w:pStyle w:val="ListBullet"/>
      </w:pPr>
      <w:r>
        <w:t>✓ Client: Handles UI &amp; user input</w:t>
      </w:r>
    </w:p>
    <w:p>
      <w:pPr>
        <w:pStyle w:val="ListBullet"/>
      </w:pPr>
      <w:r>
        <w:t>✓ Server: Processes predictions &amp; logic</w:t>
      </w:r>
    </w:p>
    <w:p>
      <w:pPr>
        <w:pStyle w:val="ListBullet"/>
      </w:pPr>
      <w:r>
        <w:t>✓ Storage: Manages models &amp; data</w:t>
      </w:r>
    </w:p>
    <w:p>
      <w:pPr>
        <w:pStyle w:val="ListBullet"/>
      </w:pPr>
      <w:r>
        <w:t>✓ REST API: Enables communication</w:t>
      </w:r>
    </w:p>
    <w:p>
      <w:pPr>
        <w:pStyle w:val="ListBullet"/>
      </w:pPr>
      <w:r>
        <w:t>✓ File-based: Simple &amp; scalable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