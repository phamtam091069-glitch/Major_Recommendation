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MODULE 4: KIẾN TRÚC HỆ THỐNG (SYSTEM ARCHITECTURE)</w:t>
      </w:r>
    </w:p>
    <w:p>
      <w:pPr>
        <w:pStyle w:val="Heading1"/>
      </w:pPr>
      <w:r>
        <w:t>1. Giới Thiệu</w:t>
      </w:r>
    </w:p>
    <w:p>
      <w:r>
        <w:t>Hệ thống tư vấn ngành học được xây dựng theo kiến trúc 3 tầng (3-Tier Architecture):</w:t>
      </w:r>
    </w:p>
    <w:p>
      <w:pPr>
        <w:pStyle w:val="ListBullet"/>
      </w:pPr>
      <w:r>
        <w:t>Frontend Layer: Giao diện người dùng (HTML, CSS, JavaScript)</w:t>
      </w:r>
    </w:p>
    <w:p>
      <w:pPr>
        <w:pStyle w:val="ListBullet"/>
      </w:pPr>
      <w:r>
        <w:t>Backend Layer: Logic xử lý (Python, Flask, Scikit-learn)</w:t>
      </w:r>
    </w:p>
    <w:p>
      <w:pPr>
        <w:pStyle w:val="ListBullet"/>
      </w:pPr>
      <w:r>
        <w:t>Database Layer: Lưu trữ dữ liệu (CSV, JSON, Pandas)</w:t>
      </w:r>
    </w:p>
    <w:p>
      <w:pPr>
        <w:pStyle w:val="Heading1"/>
      </w:pPr>
      <w:r>
        <w:t>2. Frontend Layer (Tầng Giao Diện)</w:t>
      </w:r>
    </w:p>
    <w:p>
      <w:r>
        <w:t>Frontend Layer là phần giao diện mà người dùng tương tác trực tiếp.</w:t>
      </w:r>
    </w:p>
    <w:p>
      <w:pPr>
        <w:pStyle w:val="Heading2"/>
      </w:pPr>
      <w:r>
        <w:t>2.1 Công Nghệ Sử Dụng</w:t>
      </w:r>
    </w:p>
    <w:p>
      <w:pPr>
        <w:pStyle w:val="ListBullet"/>
      </w:pPr>
      <w:r>
        <w:t>HTML (templates/index.html): Cấu trúc form, layout</w:t>
      </w:r>
    </w:p>
    <w:p>
      <w:pPr>
        <w:pStyle w:val="ListBullet"/>
      </w:pPr>
      <w:r>
        <w:t>CSS (static/style.css): Styling, responsive design</w:t>
      </w:r>
    </w:p>
    <w:p>
      <w:pPr>
        <w:pStyle w:val="ListBullet"/>
      </w:pPr>
      <w:r>
        <w:t>JavaScript (static/script.js): Tương tác, validation, API calls</w:t>
      </w:r>
    </w:p>
    <w:p>
      <w:pPr>
        <w:pStyle w:val="Heading2"/>
      </w:pPr>
      <w:r>
        <w:t>2.2 Chức Năng Chính</w:t>
      </w:r>
    </w:p>
    <w:p>
      <w:pPr>
        <w:pStyle w:val="ListNumber"/>
      </w:pPr>
      <w:r>
        <w:t>Bước 1: Hiển thị form nhập liệu</w:t>
      </w:r>
    </w:p>
    <w:p>
      <w:pPr>
        <w:pStyle w:val="ListBullet"/>
      </w:pPr>
      <w:r>
        <w:t>8 trường: 6 categorical + 2 text</w:t>
      </w:r>
    </w:p>
    <w:p>
      <w:pPr>
        <w:pStyle w:val="ListNumber"/>
      </w:pPr>
      <w:r>
        <w:t>Bước 2: Chuẩn hóa dữ liệu</w:t>
      </w:r>
    </w:p>
    <w:p>
      <w:pPr>
        <w:pStyle w:val="ListBullet"/>
      </w:pPr>
      <w:r>
        <w:t>Remove diacritics (ă, ơ, ư, etc.)</w:t>
      </w:r>
    </w:p>
    <w:p>
      <w:pPr>
        <w:pStyle w:val="ListBullet"/>
      </w:pPr>
      <w:r>
        <w:t>Chuyển sang không dấu, lowercase</w:t>
      </w:r>
    </w:p>
    <w:p>
      <w:pPr>
        <w:pStyle w:val="ListNumber"/>
      </w:pPr>
      <w:r>
        <w:t>Bước 3: Gửi POST request đến /predict endpoint</w:t>
      </w:r>
    </w:p>
    <w:p>
      <w:pPr>
        <w:pStyle w:val="ListNumber"/>
      </w:pPr>
      <w:r>
        <w:t>Bước 4: Nhận JSON response từ backend</w:t>
      </w:r>
    </w:p>
    <w:p>
      <w:pPr>
        <w:pStyle w:val="ListNumber"/>
      </w:pPr>
      <w:r>
        <w:t>Bước 5: Render kết quả Top 3 ngành</w:t>
      </w:r>
    </w:p>
    <w:p>
      <w:pPr>
        <w:pStyle w:val="ListBullet"/>
      </w:pPr>
      <w:r>
        <w:t>Hiển thị score, confidence, suggestions</w:t>
      </w:r>
    </w:p>
    <w:p>
      <w:pPr>
        <w:pStyle w:val="Heading2"/>
      </w:pPr>
      <w:r>
        <w:t>2.3 Form Input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Loại</w:t>
            </w:r>
          </w:p>
        </w:tc>
        <w:tc>
          <w:tcPr>
            <w:tcW w:type="dxa" w:w="4320"/>
          </w:tcPr>
          <w:p>
            <w:r>
              <w:t>Trường</w:t>
            </w:r>
          </w:p>
        </w:tc>
      </w:tr>
      <w:tr>
        <w:tc>
          <w:tcPr>
            <w:tcW w:type="dxa" w:w="4320"/>
          </w:tcPr>
          <w:p>
            <w:r>
              <w:t>Select (6)</w:t>
            </w:r>
          </w:p>
        </w:tc>
        <w:tc>
          <w:tcPr>
            <w:tcW w:type="dxa" w:w="4320"/>
          </w:tcPr>
          <w:p>
            <w:r>
              <w:t>interest, favorite_subject, personality, skills, work_environment, career_goal</w:t>
            </w:r>
          </w:p>
        </w:tc>
      </w:tr>
      <w:tr>
        <w:tc>
          <w:tcPr>
            <w:tcW w:type="dxa" w:w="4320"/>
          </w:tcPr>
          <w:p>
            <w:r>
              <w:t>Text Input (2)</w:t>
            </w:r>
          </w:p>
        </w:tc>
        <w:tc>
          <w:tcPr>
            <w:tcW w:type="dxa" w:w="4320"/>
          </w:tcPr>
          <w:p>
            <w:r>
              <w:t>self_description, future_direction</w:t>
            </w:r>
          </w:p>
        </w:tc>
      </w:tr>
      <w:tr>
        <w:tc>
          <w:tcPr>
            <w:tcW w:type="dxa" w:w="4320"/>
          </w:tcPr>
          <w:p>
            <w:r>
              <w:t>Validation</w:t>
            </w:r>
          </w:p>
        </w:tc>
        <w:tc>
          <w:tcPr>
            <w:tcW w:type="dxa" w:w="4320"/>
          </w:tcPr>
          <w:p>
            <w:r>
              <w:t>JavaScript: required field check, length check</w:t>
            </w:r>
          </w:p>
        </w:tc>
      </w:tr>
    </w:tbl>
    <w:p>
      <w:pPr>
        <w:pStyle w:val="Heading1"/>
      </w:pPr>
      <w:r>
        <w:t>3. Backend Layer (Tầng Xử Lý)</w:t>
      </w:r>
    </w:p>
    <w:p>
      <w:r>
        <w:t>Backend Layer là nơi xử lý logic của ứng dụng.</w:t>
      </w:r>
    </w:p>
    <w:p>
      <w:pPr>
        <w:pStyle w:val="Heading2"/>
      </w:pPr>
      <w:r>
        <w:t>3.1 Công Nghệ Sử Dụng</w:t>
      </w:r>
    </w:p>
    <w:p>
      <w:pPr>
        <w:pStyle w:val="ListBullet"/>
      </w:pPr>
      <w:r>
        <w:t>Python 3.x: Ngôn ngữ lập trình</w:t>
      </w:r>
    </w:p>
    <w:p>
      <w:pPr>
        <w:pStyle w:val="ListBullet"/>
      </w:pPr>
      <w:r>
        <w:t>Flask: Web framework nhẹ</w:t>
      </w:r>
    </w:p>
    <w:p>
      <w:pPr>
        <w:pStyle w:val="ListBullet"/>
      </w:pPr>
      <w:r>
        <w:t>Scikit-learn: Machine Learning library</w:t>
      </w:r>
    </w:p>
    <w:p>
      <w:pPr>
        <w:pStyle w:val="ListBullet"/>
      </w:pPr>
      <w:r>
        <w:t>Joblib: Lưu/tải model (pickle)</w:t>
      </w:r>
    </w:p>
    <w:p>
      <w:pPr>
        <w:pStyle w:val="ListBullet"/>
      </w:pPr>
      <w:r>
        <w:t>Pandas: Data manipulation</w:t>
      </w:r>
    </w:p>
    <w:p>
      <w:pPr>
        <w:pStyle w:val="Heading2"/>
      </w:pPr>
      <w:r>
        <w:t>3.2 Cấu Trúc Thư Mục</w:t>
      </w:r>
    </w:p>
    <w:p>
      <w:pPr>
        <w:pStyle w:val="ListBullet"/>
      </w:pPr>
      <w:r>
        <w:t>app.py: Flask main app, endpoints</w:t>
      </w:r>
    </w:p>
    <w:p>
      <w:pPr>
        <w:pStyle w:val="ListBullet"/>
      </w:pPr>
      <w:r>
        <w:t>utils/predictor.py: Hybrid Model logic</w:t>
      </w:r>
    </w:p>
    <w:p>
      <w:pPr>
        <w:pStyle w:val="ListBullet"/>
      </w:pPr>
      <w:r>
        <w:t>utils/features.py: Feature extraction</w:t>
      </w:r>
    </w:p>
    <w:p>
      <w:pPr>
        <w:pStyle w:val="ListBullet"/>
      </w:pPr>
      <w:r>
        <w:t>utils/constants.py: Config constants</w:t>
      </w:r>
    </w:p>
    <w:p>
      <w:pPr>
        <w:pStyle w:val="ListBullet"/>
      </w:pPr>
      <w:r>
        <w:t>utils/chatbot.py: Chatbot logic</w:t>
      </w:r>
    </w:p>
    <w:p>
      <w:pPr>
        <w:pStyle w:val="Heading2"/>
      </w:pPr>
      <w:r>
        <w:t>3.3 Endpoints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Endpoint</w:t>
            </w:r>
          </w:p>
        </w:tc>
        <w:tc>
          <w:tcPr>
            <w:tcW w:type="dxa" w:w="2880"/>
          </w:tcPr>
          <w:p>
            <w:r>
              <w:t>Mô Tả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</w:t>
            </w:r>
          </w:p>
        </w:tc>
        <w:tc>
          <w:tcPr>
            <w:tcW w:type="dxa" w:w="2880"/>
          </w:tcPr>
          <w:p>
            <w:r>
              <w:t>Trang chủ form</w:t>
            </w:r>
          </w:p>
        </w:tc>
      </w:tr>
      <w:tr>
        <w:tc>
          <w:tcPr>
            <w:tcW w:type="dxa" w:w="2880"/>
          </w:tcPr>
          <w:p>
            <w:r>
              <w:t>POST</w:t>
            </w:r>
          </w:p>
        </w:tc>
        <w:tc>
          <w:tcPr>
            <w:tcW w:type="dxa" w:w="2880"/>
          </w:tcPr>
          <w:p>
            <w:r>
              <w:t>/predict</w:t>
            </w:r>
          </w:p>
        </w:tc>
        <w:tc>
          <w:tcPr>
            <w:tcW w:type="dxa" w:w="2880"/>
          </w:tcPr>
          <w:p>
            <w:r>
              <w:t>Nhận hồ sơ → trả Top 3</w:t>
            </w:r>
          </w:p>
        </w:tc>
      </w:tr>
      <w:tr>
        <w:tc>
          <w:tcPr>
            <w:tcW w:type="dxa" w:w="2880"/>
          </w:tcPr>
          <w:p>
            <w:r>
              <w:t>GET</w:t>
            </w:r>
          </w:p>
        </w:tc>
        <w:tc>
          <w:tcPr>
            <w:tcW w:type="dxa" w:w="2880"/>
          </w:tcPr>
          <w:p>
            <w:r>
              <w:t>/health</w:t>
            </w:r>
          </w:p>
        </w:tc>
        <w:tc>
          <w:tcPr>
            <w:tcW w:type="dxa" w:w="2880"/>
          </w:tcPr>
          <w:p>
            <w:r>
              <w:t>Kiểm tra model status</w:t>
            </w:r>
          </w:p>
        </w:tc>
      </w:tr>
    </w:tbl>
    <w:p>
      <w:pPr>
        <w:pStyle w:val="Heading2"/>
      </w:pPr>
      <w:r>
        <w:t>3.4 /predict Endpoint Workflow</w:t>
      </w:r>
    </w:p>
    <w:p>
      <w:pPr>
        <w:pStyle w:val="ListNumber"/>
      </w:pPr>
      <w:r>
        <w:t>Bước 1: Nhận JSON payload từ frontend</w:t>
      </w:r>
    </w:p>
    <w:p>
      <w:pPr>
        <w:pStyle w:val="ListNumber"/>
      </w:pPr>
      <w:r>
        <w:t>Bước 2: Validate dữ liệu (kiểm tra required fields)</w:t>
      </w:r>
    </w:p>
    <w:p>
      <w:pPr>
        <w:pStyle w:val="ListNumber"/>
      </w:pPr>
      <w:r>
        <w:t>Bước 3: Gọi Predictor.predict(payload)</w:t>
      </w:r>
    </w:p>
    <w:p>
      <w:pPr>
        <w:pStyle w:val="ListNumber"/>
      </w:pPr>
      <w:r>
        <w:t>Bước 4: Predictor trả về dictionary với top_3 + scores</w:t>
      </w:r>
    </w:p>
    <w:p>
      <w:pPr>
        <w:pStyle w:val="ListNumber"/>
      </w:pPr>
      <w:r>
        <w:t>Bước 5: Format response với major names + suggestions</w:t>
      </w:r>
    </w:p>
    <w:p>
      <w:pPr>
        <w:pStyle w:val="ListNumber"/>
      </w:pPr>
      <w:r>
        <w:t>Bước 6: Return JSON response</w:t>
      </w:r>
    </w:p>
    <w:p>
      <w:pPr>
        <w:pStyle w:val="Heading1"/>
      </w:pPr>
      <w:r>
        <w:t>4. Database Layer (Tầng Dữ Liệu)</w:t>
      </w:r>
    </w:p>
    <w:p>
      <w:r>
        <w:t>Database Layer lưu trữ tất cả dữ liệu của hệ thống.</w:t>
      </w:r>
    </w:p>
    <w:p>
      <w:pPr>
        <w:pStyle w:val="Heading2"/>
      </w:pPr>
      <w:r>
        <w:t>4.1 File CSV (Training Data)</w:t>
      </w:r>
    </w:p>
    <w:p>
      <w:r>
        <w:t>File: data/raw/students.csv</w:t>
      </w:r>
    </w:p>
    <w:p>
      <w:r>
        <w:t>Chứa ~1200 mẫu học sinh</w:t>
      </w:r>
    </w:p>
    <w:p>
      <w:r>
        <w:t>Cột: 8 trường input + 1 cột target ngành</w:t>
      </w:r>
    </w:p>
    <w:p>
      <w:r>
        <w:t>Được tải lên khi training model</w:t>
      </w:r>
    </w:p>
    <w:p>
      <w:pPr>
        <w:pStyle w:val="Heading2"/>
      </w:pPr>
      <w:r>
        <w:t>4.2 File JSON (Cấu Hình &amp; Dữ Liệu)</w:t>
      </w:r>
    </w:p>
    <w:p>
      <w:pPr>
        <w:pStyle w:val="ListBullet"/>
      </w:pPr>
      <w:r>
        <w:t>models/majors.json: 50+ ngành + mô tả</w:t>
      </w:r>
    </w:p>
    <w:p>
      <w:pPr>
        <w:pStyle w:val="ListBullet"/>
      </w:pPr>
      <w:r>
        <w:t>models/hybrid_config.json: Weights (40% &amp; 60%)</w:t>
      </w:r>
    </w:p>
    <w:p>
      <w:pPr>
        <w:pStyle w:val="ListBullet"/>
      </w:pPr>
      <w:r>
        <w:t>data/majors_profiles.json: Profile descriptions</w:t>
      </w:r>
    </w:p>
    <w:p>
      <w:pPr>
        <w:pStyle w:val="ListBullet"/>
      </w:pPr>
      <w:r>
        <w:t>data/salary_benchmarks.json: Salary info</w:t>
      </w:r>
    </w:p>
    <w:p>
      <w:pPr>
        <w:pStyle w:val="Heading2"/>
      </w:pPr>
      <w:r>
        <w:t>4.3 Pickle Files (Trained Models)</w:t>
      </w:r>
    </w:p>
    <w:p>
      <w:pPr>
        <w:pStyle w:val="ListBullet"/>
      </w:pPr>
      <w:r>
        <w:t>models/rf_model.pkl: RandomForest model đã train</w:t>
      </w:r>
    </w:p>
    <w:p>
      <w:pPr>
        <w:pStyle w:val="ListBullet"/>
      </w:pPr>
      <w:r>
        <w:t>models/ohe.pkl: OneHotEncoder đã fit</w:t>
      </w:r>
    </w:p>
    <w:p>
      <w:pPr>
        <w:pStyle w:val="ListBullet"/>
      </w:pPr>
      <w:r>
        <w:t>models/tfidf.pkl: TfidfVectorizer đã fit</w:t>
      </w:r>
    </w:p>
    <w:p>
      <w:pPr>
        <w:pStyle w:val="ListBullet"/>
      </w:pPr>
      <w:r>
        <w:t>models/classes.pkl: List class labels</w:t>
      </w:r>
    </w:p>
    <w:p>
      <w:pPr>
        <w:pStyle w:val="Heading2"/>
      </w:pPr>
      <w:r>
        <w:t>4.4 Data Loading Process</w:t>
      </w:r>
    </w:p>
    <w:p>
      <w:pPr>
        <w:pStyle w:val="ListNumber"/>
      </w:pPr>
      <w:r>
        <w:t>Bước 1: app.py khởi động</w:t>
      </w:r>
    </w:p>
    <w:p>
      <w:pPr>
        <w:pStyle w:val="ListNumber"/>
      </w:pPr>
      <w:r>
        <w:t>Bước 2: Load pickle files từ models/</w:t>
      </w:r>
    </w:p>
    <w:p>
      <w:pPr>
        <w:pStyle w:val="ListNumber"/>
      </w:pPr>
      <w:r>
        <w:t>Bước 3: Load JSON files từ data/</w:t>
      </w:r>
    </w:p>
    <w:p>
      <w:pPr>
        <w:pStyle w:val="ListNumber"/>
      </w:pPr>
      <w:r>
        <w:t>Bước 4: Initialize Predictor với loaded models</w:t>
      </w:r>
    </w:p>
    <w:p>
      <w:pPr>
        <w:pStyle w:val="ListNumber"/>
      </w:pPr>
      <w:r>
        <w:t>Bước 5: Predictor sẵn sàng xử lý requests</w:t>
      </w:r>
    </w:p>
    <w:p>
      <w:pPr>
        <w:pStyle w:val="Heading1"/>
      </w:pPr>
      <w:r>
        <w:t>5. Data Flow (Luồng Dữ Liệu)</w:t>
      </w:r>
    </w:p>
    <w:p>
      <w:pPr>
        <w:pStyle w:val="Heading2"/>
      </w:pPr>
      <w:r>
        <w:t>5.1 Request Flow</w:t>
      </w:r>
    </w:p>
    <w:p>
      <w:r>
        <w:t>User fills form → Frontend chuẩn hóa → POST /predict → Backend process → JSON response → Frontend render</w:t>
      </w:r>
    </w:p>
    <w:p>
      <w:pPr>
        <w:pStyle w:val="Heading2"/>
      </w:pPr>
      <w:r>
        <w:t>5.2 Chi Tiết Data Flow</w:t>
      </w:r>
    </w:p>
    <w:p>
      <w:pPr>
        <w:pStyle w:val="ListNumber"/>
      </w:pPr>
      <w:r>
        <w:t>Bước 1: User Input</w:t>
      </w:r>
    </w:p>
    <w:p>
      <w:pPr>
        <w:pStyle w:val="ListBullet"/>
      </w:pPr>
      <w:r>
        <w:t>User chọn categorical values + nhập text</w:t>
      </w:r>
    </w:p>
    <w:p>
      <w:pPr>
        <w:pStyle w:val="ListNumber"/>
      </w:pPr>
      <w:r>
        <w:t>Bước 2: Frontend Processing</w:t>
      </w:r>
    </w:p>
    <w:p>
      <w:pPr>
        <w:pStyle w:val="ListBullet"/>
      </w:pPr>
      <w:r>
        <w:t>JavaScript chuẩn hóa: remove diacritics</w:t>
      </w:r>
    </w:p>
    <w:p>
      <w:pPr>
        <w:pStyle w:val="ListBullet"/>
      </w:pPr>
      <w:r>
        <w:t>Tạo JSON payload</w:t>
      </w:r>
    </w:p>
    <w:p>
      <w:pPr>
        <w:pStyle w:val="ListBullet"/>
      </w:pPr>
      <w:r>
        <w:t>POST request đến http://localhost:5000/predict</w:t>
      </w:r>
    </w:p>
    <w:p>
      <w:pPr>
        <w:pStyle w:val="ListNumber"/>
      </w:pPr>
      <w:r>
        <w:t>Bước 3: Backend Receives</w:t>
      </w:r>
    </w:p>
    <w:p>
      <w:pPr>
        <w:pStyle w:val="ListBullet"/>
      </w:pPr>
      <w:r>
        <w:t>Flask route /predict nhận request</w:t>
      </w:r>
    </w:p>
    <w:p>
      <w:pPr>
        <w:pStyle w:val="ListBullet"/>
      </w:pPr>
      <w:r>
        <w:t>Parse JSON body</w:t>
      </w:r>
    </w:p>
    <w:p>
      <w:pPr>
        <w:pStyle w:val="ListNumber"/>
      </w:pPr>
      <w:r>
        <w:t>Bước 4: Hybrid Processing</w:t>
      </w:r>
    </w:p>
    <w:p>
      <w:pPr>
        <w:pStyle w:val="ListBullet"/>
      </w:pPr>
      <w:r>
        <w:t>Content-Based: TF-IDF + Cosine Similarity</w:t>
      </w:r>
    </w:p>
    <w:p>
      <w:pPr>
        <w:pStyle w:val="ListBullet"/>
      </w:pPr>
      <w:r>
        <w:t>Machine Learning: One-Hot + RandomForest</w:t>
      </w:r>
    </w:p>
    <w:p>
      <w:pPr>
        <w:pStyle w:val="ListBullet"/>
      </w:pPr>
      <w:r>
        <w:t>Combination: 0.40 × Content + 0.60 × ML</w:t>
      </w:r>
    </w:p>
    <w:p>
      <w:pPr>
        <w:pStyle w:val="ListBullet"/>
      </w:pPr>
      <w:r>
        <w:t>Ranking &amp; Top 3 selection</w:t>
      </w:r>
    </w:p>
    <w:p>
      <w:pPr>
        <w:pStyle w:val="ListNumber"/>
      </w:pPr>
      <w:r>
        <w:t>Bước 5: Response Generation</w:t>
      </w:r>
    </w:p>
    <w:p>
      <w:pPr>
        <w:pStyle w:val="ListBullet"/>
      </w:pPr>
      <w:r>
        <w:t>Format top_3 + scores + suggestions</w:t>
      </w:r>
    </w:p>
    <w:p>
      <w:pPr>
        <w:pStyle w:val="ListBullet"/>
      </w:pPr>
      <w:r>
        <w:t>Return JSON response</w:t>
      </w:r>
    </w:p>
    <w:p>
      <w:pPr>
        <w:pStyle w:val="ListNumber"/>
      </w:pPr>
      <w:r>
        <w:t>Bước 6: Frontend Rendering</w:t>
      </w:r>
    </w:p>
    <w:p>
      <w:pPr>
        <w:pStyle w:val="ListBullet"/>
      </w:pPr>
      <w:r>
        <w:t>Parse JSON response</w:t>
      </w:r>
    </w:p>
    <w:p>
      <w:pPr>
        <w:pStyle w:val="ListBullet"/>
      </w:pPr>
      <w:r>
        <w:t>Render Top 3 ngành with UI components</w:t>
      </w:r>
    </w:p>
    <w:p>
      <w:r>
        <w:br w:type="page"/>
      </w:r>
    </w:p>
    <w:p>
      <w:pPr>
        <w:pStyle w:val="Heading1"/>
      </w:pPr>
      <w:r>
        <w:t>6. Technology Stack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Layer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Frontend</w:t>
            </w:r>
          </w:p>
        </w:tc>
        <w:tc>
          <w:tcPr>
            <w:tcW w:type="dxa" w:w="2880"/>
          </w:tcPr>
          <w:p>
            <w:r>
              <w:t>HTML5, CSS3, JavaScript</w:t>
            </w:r>
          </w:p>
        </w:tc>
        <w:tc>
          <w:tcPr>
            <w:tcW w:type="dxa" w:w="2880"/>
          </w:tcPr>
          <w:p>
            <w:r>
              <w:t>User interface &amp; interaction</w:t>
            </w:r>
          </w:p>
        </w:tc>
      </w:tr>
      <w:tr>
        <w:tc>
          <w:tcPr>
            <w:tcW w:type="dxa" w:w="2880"/>
          </w:tcPr>
          <w:p>
            <w:r>
              <w:t>Backend</w:t>
            </w:r>
          </w:p>
        </w:tc>
        <w:tc>
          <w:tcPr>
            <w:tcW w:type="dxa" w:w="2880"/>
          </w:tcPr>
          <w:p>
            <w:r>
              <w:t>Python, Flask, Scikit-learn</w:t>
            </w:r>
          </w:p>
        </w:tc>
        <w:tc>
          <w:tcPr>
            <w:tcW w:type="dxa" w:w="2880"/>
          </w:tcPr>
          <w:p>
            <w:r>
              <w:t>Business logic &amp; prediction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CSV, JSON, Pickle</w:t>
            </w:r>
          </w:p>
        </w:tc>
        <w:tc>
          <w:tcPr>
            <w:tcW w:type="dxa" w:w="2880"/>
          </w:tcPr>
          <w:p>
            <w:r>
              <w:t>Storage &amp; persistence</w:t>
            </w:r>
          </w:p>
        </w:tc>
      </w:tr>
      <w:tr>
        <w:tc>
          <w:tcPr>
            <w:tcW w:type="dxa" w:w="2880"/>
          </w:tcPr>
          <w:p>
            <w:r>
              <w:t>ML</w:t>
            </w:r>
          </w:p>
        </w:tc>
        <w:tc>
          <w:tcPr>
            <w:tcW w:type="dxa" w:w="2880"/>
          </w:tcPr>
          <w:p>
            <w:r>
              <w:t>RandomForest, TF-IDF, OHE</w:t>
            </w:r>
          </w:p>
        </w:tc>
        <w:tc>
          <w:tcPr>
            <w:tcW w:type="dxa" w:w="2880"/>
          </w:tcPr>
          <w:p>
            <w:r>
              <w:t>Prediction &amp; scoring</w:t>
            </w:r>
          </w:p>
        </w:tc>
      </w:tr>
    </w:tbl>
    <w:p>
      <w:pPr>
        <w:pStyle w:val="Heading1"/>
      </w:pPr>
      <w:r>
        <w:t>7. Deployment</w:t>
      </w:r>
    </w:p>
    <w:p>
      <w:pPr>
        <w:pStyle w:val="ListNumber"/>
      </w:pPr>
      <w:r>
        <w:t>Bước 1: Setup Environment</w:t>
      </w:r>
    </w:p>
    <w:p>
      <w:pPr>
        <w:pStyle w:val="ListBullet"/>
      </w:pPr>
      <w:r>
        <w:t>python -m venv venv</w:t>
      </w:r>
    </w:p>
    <w:p>
      <w:pPr>
        <w:pStyle w:val="ListBullet"/>
      </w:pPr>
      <w:r>
        <w:t>source venv/bin/activate (hoặc venv\Scripts\activate trên Windows)</w:t>
      </w:r>
    </w:p>
    <w:p>
      <w:pPr>
        <w:pStyle w:val="ListNumber"/>
      </w:pPr>
      <w:r>
        <w:t>Bước 2: Install Dependencies</w:t>
      </w:r>
    </w:p>
    <w:p>
      <w:pPr>
        <w:pStyle w:val="ListBullet"/>
      </w:pPr>
      <w:r>
        <w:t>pip install -r requirements.txt</w:t>
      </w:r>
    </w:p>
    <w:p>
      <w:pPr>
        <w:pStyle w:val="ListNumber"/>
      </w:pPr>
      <w:r>
        <w:t>Bước 3: Train Model (nếu cần)</w:t>
      </w:r>
    </w:p>
    <w:p>
      <w:pPr>
        <w:pStyle w:val="ListBullet"/>
      </w:pPr>
      <w:r>
        <w:t>python train_model.py</w:t>
      </w:r>
    </w:p>
    <w:p>
      <w:pPr>
        <w:pStyle w:val="ListNumber"/>
      </w:pPr>
      <w:r>
        <w:t>Bước 4: Run Application</w:t>
      </w:r>
    </w:p>
    <w:p>
      <w:pPr>
        <w:pStyle w:val="ListBullet"/>
      </w:pPr>
      <w:r>
        <w:t>python app.py</w:t>
      </w:r>
    </w:p>
    <w:p>
      <w:pPr>
        <w:pStyle w:val="ListNumber"/>
      </w:pPr>
      <w:r>
        <w:t>Bước 5: Access Application</w:t>
      </w:r>
    </w:p>
    <w:p>
      <w:pPr>
        <w:pStyle w:val="ListBullet"/>
      </w:pPr>
      <w:r>
        <w:t>Open browser → http://127.0.0.1:5000</w:t>
      </w:r>
    </w:p>
    <w:p>
      <w:pPr>
        <w:pStyle w:val="Heading1"/>
      </w:pPr>
      <w:r>
        <w:t>8. Kết Luận</w:t>
      </w:r>
    </w:p>
    <w:p>
      <w:r>
        <w:t>Kiến trúc 3-Tier được sử dụng để:</w:t>
      </w:r>
    </w:p>
    <w:p>
      <w:pPr>
        <w:pStyle w:val="ListBullet"/>
      </w:pPr>
      <w:r>
        <w:t>✓ Tách biệt concerns (Frontend, Backend, Database)</w:t>
      </w:r>
    </w:p>
    <w:p>
      <w:pPr>
        <w:pStyle w:val="ListBullet"/>
      </w:pPr>
      <w:r>
        <w:t>✓ Dễ bảo trì và mở rộng</w:t>
      </w:r>
    </w:p>
    <w:p>
      <w:pPr>
        <w:pStyle w:val="ListBullet"/>
      </w:pPr>
      <w:r>
        <w:t>✓ Cho phép thay đổi từng layer độc lập</w:t>
      </w:r>
    </w:p>
    <w:p>
      <w:pPr>
        <w:pStyle w:val="ListBullet"/>
      </w:pPr>
      <w:r>
        <w:t>✓ Cải thiện performance thông qua caching</w:t>
      </w:r>
    </w:p>
    <w:p>
      <w:pPr>
        <w:pStyle w:val="ListBullet"/>
      </w:pPr>
      <w:r>
        <w:t>✓ Hỗ trợ scalability cho tương lai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