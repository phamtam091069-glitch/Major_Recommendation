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2: MÔ HÌNH HỌC MÁY DỰ ĐOÁN (MACHINE LEARNING)</w:t>
      </w:r>
    </w:p>
    <w:p>
      <w:pPr>
        <w:pStyle w:val="Heading1"/>
      </w:pPr>
      <w:r>
        <w:t>1. Giới Thiệu</w:t>
      </w:r>
    </w:p>
    <w:p>
      <w:r>
        <w:t>Module Machine Learning là một phương pháp học từ dữ liệu lịch sử để dự đoán ngành học phù hợp cho học sinh mới.</w:t>
      </w:r>
    </w:p>
    <w:p>
      <w:r>
        <w:t>Phương pháp này hoạt động bằng cách:</w:t>
      </w:r>
    </w:p>
    <w:p>
      <w:pPr>
        <w:pStyle w:val="ListBullet"/>
      </w:pPr>
      <w:r>
        <w:t>Thu thập dữ liệu từ hàng trăm học sinh đã chọn ngành</w:t>
      </w:r>
    </w:p>
    <w:p>
      <w:pPr>
        <w:pStyle w:val="ListBullet"/>
      </w:pPr>
      <w:r>
        <w:t>Huấn luyện (training) một mô hình để học patterns từ dữ liệu</w:t>
      </w:r>
    </w:p>
    <w:p>
      <w:pPr>
        <w:pStyle w:val="ListBullet"/>
      </w:pPr>
      <w:r>
        <w:t>Sử dụng mô hình đã train để dự đoán cho học sinh mới</w:t>
      </w:r>
    </w:p>
    <w:p>
      <w:pPr>
        <w:pStyle w:val="Heading1"/>
      </w:pPr>
      <w:r>
        <w:t>2. Dữ Liệu Huấn Luyện (Training Data)</w:t>
      </w:r>
    </w:p>
    <w:p>
      <w:r>
        <w:t>Dữ liệu huấn luyện là tập hợp các học sinh đã có thông tin đầy đủ và ngành được chọn.</w:t>
      </w:r>
    </w:p>
    <w:p>
      <w:pPr>
        <w:pStyle w:val="Heading2"/>
      </w:pPr>
      <w:r>
        <w:t>2.1 Cấu Trúc Dữ Liệu</w:t>
      </w:r>
    </w:p>
    <w:p>
      <w:r>
        <w:t>Mỗi dòng dữ liệu chứa:</w:t>
      </w:r>
    </w:p>
    <w:p>
      <w:pPr>
        <w:pStyle w:val="ListBullet"/>
      </w:pPr>
      <w:r>
        <w:t>Input features (8 trường): 6 categorical + 2 text</w:t>
      </w:r>
    </w:p>
    <w:p>
      <w:pPr>
        <w:pStyle w:val="ListBullet"/>
      </w:pPr>
      <w:r>
        <w:t>Target label: Tên ngành học (50+ lớp)</w:t>
      </w:r>
    </w:p>
    <w:p>
      <w:pPr>
        <w:pStyle w:val="ListBullet"/>
      </w:pPr>
      <w:r>
        <w:t>Ví dụ: Nếu học sinh có sở thích "Công nghệ", kỹ năng "Lập trình" → ngành "Công nghệ thông tin"</w:t>
      </w:r>
    </w:p>
    <w:p>
      <w:pPr>
        <w:pStyle w:val="Heading2"/>
      </w:pPr>
      <w:r>
        <w:t>2.2 Số Lượng Mẫu</w:t>
      </w:r>
    </w:p>
    <w:p>
      <w:r>
        <w:t>Hệ thống sử dụng ~1200 mẫu học sinh được tạo từ `data/generate_balanced_students.py`</w:t>
      </w:r>
    </w:p>
    <w:p>
      <w:r>
        <w:t>Dữ liệu cân bằng: Mỗi ngành có khoảng 80 mẫu</w:t>
      </w:r>
    </w:p>
    <w:p>
      <w:r>
        <w:t>Mục đích: Tránh mô hình bị thiên vị (bias) về ngành nào đó</w:t>
      </w:r>
    </w:p>
    <w:p>
      <w:pPr>
        <w:pStyle w:val="Heading1"/>
      </w:pPr>
      <w:r>
        <w:t>3. One-Hot Encoding</w:t>
      </w:r>
    </w:p>
    <w:p>
      <w:r>
        <w:t>One-Hot Encoding là kỹ thuật chuyển đổi dữ liệu categorical (lựa chọn) thành dạng số để máy học có thể hiểu.</w:t>
      </w:r>
    </w:p>
    <w:p>
      <w:pPr>
        <w:pStyle w:val="Heading2"/>
      </w:pPr>
      <w:r>
        <w:t>3.1 Khái Niệm</w:t>
      </w:r>
    </w:p>
    <w:p>
      <w:r>
        <w:t>Mỗi giá trị categorical được biểu diễn dưới dạng một vector 0/1</w:t>
      </w:r>
    </w:p>
    <w:p>
      <w:r>
        <w:t>Ví dụ: Sở thích chính</w:t>
      </w:r>
    </w:p>
    <w:p>
      <w:pPr>
        <w:pStyle w:val="ListBullet"/>
      </w:pPr>
      <w:r>
        <w:t>Nếu chọn "Công nghệ" → [1, 0, 0, 0, 0, ...]</w:t>
      </w:r>
    </w:p>
    <w:p>
      <w:pPr>
        <w:pStyle w:val="ListBullet"/>
      </w:pPr>
      <w:r>
        <w:t>Nếu chọn "Nhân văn" → [0, 1, 0, 0, 0, ...]</w:t>
      </w:r>
    </w:p>
    <w:p>
      <w:pPr>
        <w:pStyle w:val="ListBullet"/>
      </w:pPr>
      <w:r>
        <w:t>Nếu chọn "Khoa học" → [0, 0, 1, 0, 0, ...]</w:t>
      </w:r>
    </w:p>
    <w:p>
      <w:pPr>
        <w:pStyle w:val="Heading2"/>
      </w:pPr>
      <w:r>
        <w:t>3.2 Quy Trình</w:t>
      </w:r>
    </w:p>
    <w:p>
      <w:pPr>
        <w:pStyle w:val="ListNumber"/>
      </w:pPr>
      <w:r>
        <w:t>Bước 1: Xác định tất cả giá trị có thể</w:t>
      </w:r>
    </w:p>
    <w:p>
      <w:pPr>
        <w:pStyle w:val="ListBullet"/>
      </w:pPr>
      <w:r>
        <w:t>Lấy từ tất cả 1200 mẫu huấn luyện</w:t>
      </w:r>
    </w:p>
    <w:p>
      <w:pPr>
        <w:pStyle w:val="ListNumber"/>
      </w:pPr>
      <w:r>
        <w:t>Bước 2: Tạo OneHotEncoder</w:t>
      </w:r>
    </w:p>
    <w:p>
      <w:pPr>
        <w:pStyle w:val="ListBullet"/>
      </w:pPr>
      <w:r>
        <w:t>Dùng sklearn.preprocessing.OneHotEncoder</w:t>
      </w:r>
    </w:p>
    <w:p>
      <w:pPr>
        <w:pStyle w:val="ListNumber"/>
      </w:pPr>
      <w:r>
        <w:t>Bước 3: Transform dữ liệu</w:t>
      </w:r>
    </w:p>
    <w:p>
      <w:pPr>
        <w:pStyle w:val="ListBullet"/>
      </w:pPr>
      <w:r>
        <w:t>Chuyển mỗi categorical field thành vector 0/1</w:t>
      </w:r>
    </w:p>
    <w:p>
      <w:pPr>
        <w:pStyle w:val="Heading2"/>
      </w:pPr>
      <w:r>
        <w:t>3.3 Output</w:t>
      </w:r>
    </w:p>
    <w:p>
      <w:r>
        <w:t>Mỗi 6 trường categorical được transform thành vector</w:t>
      </w:r>
    </w:p>
    <w:p>
      <w:r>
        <w:t>Kích thước tổng cộng: ~60-80 chiều (tùy số lượng giá trị unique)</w:t>
      </w:r>
    </w:p>
    <w:p>
      <w:r>
        <w:t>Dạng: Sparse matrix (lưu trữ hiệu quả)</w:t>
      </w:r>
    </w:p>
    <w:p>
      <w:pPr>
        <w:pStyle w:val="Heading1"/>
      </w:pPr>
      <w:r>
        <w:t>4. RandomForest Classifier</w:t>
      </w:r>
    </w:p>
    <w:p>
      <w:r>
        <w:t>RandomForest là một thuật toán học máy mạnh mẽ, hoạt động bằng cách xây dựng nhiều cây quyết định (decision trees) và kết hợp kết quả của chúng.</w:t>
      </w:r>
    </w:p>
    <w:p>
      <w:pPr>
        <w:pStyle w:val="Heading2"/>
      </w:pPr>
      <w:r>
        <w:t>4.1 Khái Niệm Cơ Bản</w:t>
      </w:r>
    </w:p>
    <w:p>
      <w:r>
        <w:t>Decision Tree: Một cây để đưa ra quyết định dựa trên các điều kiện</w:t>
      </w:r>
    </w:p>
    <w:p>
      <w:r>
        <w:t>Random Forest: Kết hợp ~100 decision trees để tăng độ chính xác</w:t>
      </w:r>
    </w:p>
    <w:p>
      <w:r>
        <w:t>Ưu điểm: Chống overfitting tốt, xử lý dữ liệu categorical tốt</w:t>
      </w:r>
    </w:p>
    <w:p>
      <w:pPr>
        <w:pStyle w:val="Heading2"/>
      </w:pPr>
      <w:r>
        <w:t>4.2 Cách Hoạt Động</w:t>
      </w:r>
    </w:p>
    <w:p>
      <w:pPr>
        <w:pStyle w:val="ListNumber"/>
      </w:pPr>
      <w:r>
        <w:t>Bước 1: Tạo nhiều subsets ngẫu nhiên từ dữ liệu training</w:t>
      </w:r>
    </w:p>
    <w:p>
      <w:pPr>
        <w:pStyle w:val="ListNumber"/>
      </w:pPr>
      <w:r>
        <w:t>Bước 2: Xây dựng một decision tree cho mỗi subset</w:t>
      </w:r>
    </w:p>
    <w:p>
      <w:pPr>
        <w:pStyle w:val="ListNumber"/>
      </w:pPr>
      <w:r>
        <w:t>Bước 3: Kết hợp dự đoán từ tất cả trees</w:t>
      </w:r>
    </w:p>
    <w:p>
      <w:pPr>
        <w:pStyle w:val="ListBullet"/>
      </w:pPr>
      <w:r>
        <w:t>Voting: Ngành nào được dự đoán nhiều nhất sẽ được chọn</w:t>
      </w:r>
    </w:p>
    <w:p>
      <w:pPr>
        <w:pStyle w:val="ListNumber"/>
      </w:pPr>
      <w:r>
        <w:t>Bước 4: Output probability cho mỗi ngành</w:t>
      </w:r>
    </w:p>
    <w:p>
      <w:pPr>
        <w:pStyle w:val="Heading2"/>
      </w:pPr>
      <w:r>
        <w:t>4.3 Trong Hệ Thống</w:t>
      </w:r>
    </w:p>
    <w:p>
      <w:r>
        <w:t>File: `models/rf_model.pkl` - Mô hình RandomForest đã train</w:t>
      </w:r>
    </w:p>
    <w:p>
      <w:r>
        <w:t>Số lượng trees: ~100 (có thể điều chỉnh)</w:t>
      </w:r>
    </w:p>
    <w:p>
      <w:r>
        <w:t>Số lượng output classes: 50+ (tương ứng 50+ ngành)</w:t>
      </w:r>
    </w:p>
    <w:p>
      <w:pPr>
        <w:pStyle w:val="Heading1"/>
      </w:pPr>
      <w:r>
        <w:t>5. Quá Trình Huấn Luyện (Training)</w:t>
      </w:r>
    </w:p>
    <w:p>
      <w:r>
        <w:t>Training là quá trình máy học từ dữ liệu để cải thiện độ chính xác.</w:t>
      </w:r>
    </w:p>
    <w:p>
      <w:pPr>
        <w:pStyle w:val="Heading2"/>
      </w:pPr>
      <w:r>
        <w:t>5.1 Dữ Liệu Huấn Luyện vs Test</w:t>
      </w:r>
    </w:p>
    <w:p>
      <w:r>
        <w:t>Training set: 80% dữ liệu (~960 mẫu)</w:t>
      </w:r>
    </w:p>
    <w:p>
      <w:pPr>
        <w:pStyle w:val="ListBullet"/>
      </w:pPr>
      <w:r>
        <w:t>Dùng để train mô hình</w:t>
      </w:r>
    </w:p>
    <w:p>
      <w:r>
        <w:t>Test set: 20% dữ liệu (~240 mẫu)</w:t>
      </w:r>
    </w:p>
    <w:p>
      <w:pPr>
        <w:pStyle w:val="ListBullet"/>
      </w:pPr>
      <w:r>
        <w:t>Dùng để kiểm tra độ chính xác</w:t>
      </w:r>
    </w:p>
    <w:p>
      <w:pPr>
        <w:pStyle w:val="Heading2"/>
      </w:pPr>
      <w:r>
        <w:t>5.2 Quy Trình Training</w:t>
      </w:r>
    </w:p>
    <w:p>
      <w:pPr>
        <w:pStyle w:val="ListNumber"/>
      </w:pPr>
      <w:r>
        <w:t>Bước 1: Load dữ liệu từ data/raw/students.csv</w:t>
      </w:r>
    </w:p>
    <w:p>
      <w:pPr>
        <w:pStyle w:val="ListNumber"/>
      </w:pPr>
      <w:r>
        <w:t>Bước 2: One-Hot Encoding 6 trường categorical</w:t>
      </w:r>
    </w:p>
    <w:p>
      <w:pPr>
        <w:pStyle w:val="ListNumber"/>
      </w:pPr>
      <w:r>
        <w:t>Bước 3: TF-IDF 2 trường text</w:t>
      </w:r>
    </w:p>
    <w:p>
      <w:pPr>
        <w:pStyle w:val="ListNumber"/>
      </w:pPr>
      <w:r>
        <w:t>Bước 4: Ghép thành feature matrix</w:t>
      </w:r>
    </w:p>
    <w:p>
      <w:pPr>
        <w:pStyle w:val="ListNumber"/>
      </w:pPr>
      <w:r>
        <w:t>Bước 5: Train RandomForest trên feature matrix</w:t>
      </w:r>
    </w:p>
    <w:p>
      <w:pPr>
        <w:pStyle w:val="ListNumber"/>
      </w:pPr>
      <w:r>
        <w:t>Bước 6: Evaluate trên test set</w:t>
      </w:r>
    </w:p>
    <w:p>
      <w:pPr>
        <w:pStyle w:val="ListNumber"/>
      </w:pPr>
      <w:r>
        <w:t>Bước 7: Lưu mô hình vào models/rf_model.pkl</w:t>
      </w:r>
    </w:p>
    <w:p>
      <w:pPr>
        <w:pStyle w:val="Heading2"/>
      </w:pPr>
      <w:r>
        <w:t>5.3 File Script</w:t>
      </w:r>
    </w:p>
    <w:p>
      <w:r>
        <w:t>Script: `train_model.py`</w:t>
      </w:r>
    </w:p>
    <w:p>
      <w:r>
        <w:t>Chạy: `python train_model.py`</w:t>
      </w:r>
    </w:p>
    <w:p>
      <w:r>
        <w:t>Output: rf_model.pkl, ohe.pkl, tfidf.pkl, evaluation.txt</w:t>
      </w:r>
    </w:p>
    <w:p>
      <w:pPr>
        <w:pStyle w:val="Heading1"/>
      </w:pPr>
      <w:r>
        <w:t>6. Calibration (Hiệu Chỉnh Xác Suất)</w:t>
      </w:r>
    </w:p>
    <w:p>
      <w:r>
        <w:t>Calibration là kỹ thuật để làm cho xác suất từ mô hình trở nên chính xác hơn.</w:t>
      </w:r>
    </w:p>
    <w:p>
      <w:pPr>
        <w:pStyle w:val="Heading2"/>
      </w:pPr>
      <w:r>
        <w:t>6.1 Vấn Đề Mà Calibration Giải Quyết</w:t>
      </w:r>
    </w:p>
    <w:p>
      <w:r>
        <w:t>Mô hình RandomForest có thể đưa ra xác suất không chính xác</w:t>
      </w:r>
    </w:p>
    <w:p>
      <w:r>
        <w:t>Ví dụ: Nếu mô hình nói xác suất 90% nhưng thực tế chỉ đúng 70%</w:t>
      </w:r>
    </w:p>
    <w:p>
      <w:r>
        <w:t>Calibration sẽ điều chỉnh để tỷ lệ xác suất phù hợp với độ đúng thực tế</w:t>
      </w:r>
    </w:p>
    <w:p>
      <w:pPr>
        <w:pStyle w:val="Heading2"/>
      </w:pPr>
      <w:r>
        <w:t>6.2 Kỹ Thuật Calibration</w:t>
      </w:r>
    </w:p>
    <w:p>
      <w:r>
        <w:t>CalibratedClassifierCV: Dùng cross-validation để hiệu chỉnh</w:t>
      </w:r>
    </w:p>
    <w:p>
      <w:r>
        <w:t>Platt Scaling: Một phương pháp hiệu chỉnh đơn giản và hiệu quả</w:t>
      </w:r>
    </w:p>
    <w:p>
      <w:pPr>
        <w:pStyle w:val="Heading2"/>
      </w:pPr>
      <w:r>
        <w:t>6.3 Output Sau Calibration</w:t>
      </w:r>
    </w:p>
    <w:p>
      <w:r>
        <w:t>Probability scores cho mỗi ngành: 0-1</w:t>
      </w:r>
    </w:p>
    <w:p>
      <w:r>
        <w:t>Tổng tất cả probability = 1.0</w:t>
      </w:r>
    </w:p>
    <w:p>
      <w:r>
        <w:t>Ví dụ: [0.35, 0.28, 0.15, 0.12, ..., 0.10]</w:t>
      </w:r>
    </w:p>
    <w:p>
      <w:pPr>
        <w:pStyle w:val="Heading1"/>
      </w:pPr>
      <w:r>
        <w:t>7. Model Score &amp; Probability Output</w:t>
      </w:r>
    </w:p>
    <w:p>
      <w:r>
        <w:t>Model Score là điểm mà mô hình RandomForest + Calibration đưa ra cho mỗi ngành.</w:t>
      </w:r>
    </w:p>
    <w:p>
      <w:pPr>
        <w:pStyle w:val="Heading2"/>
      </w:pPr>
      <w:r>
        <w:t>7.1 Output của Mô Hình</w:t>
      </w:r>
    </w:p>
    <w:p>
      <w:r>
        <w:t>Vector probability: [p1, p2, p3, ..., p50+]</w:t>
      </w:r>
    </w:p>
    <w:p>
      <w:r>
        <w:t>Mỗi pi là xác suất mô hình cho ngành i</w:t>
      </w:r>
    </w:p>
    <w:p>
      <w:r>
        <w:t>Tổng: p1 + p2 + ... + p50+ = 1.0</w:t>
      </w:r>
    </w:p>
    <w:p>
      <w:pPr>
        <w:pStyle w:val="Heading3"/>
      </w:pPr>
      <w:r>
        <w:t>Ví dụ thực tế:</w:t>
      </w:r>
    </w:p>
    <w:p>
      <w:pPr>
        <w:pStyle w:val="ListBullet"/>
      </w:pPr>
      <w:r>
        <w:t>Ngành "Công nghệ thông tin": 0.35 (35%)</w:t>
      </w:r>
    </w:p>
    <w:p>
      <w:pPr>
        <w:pStyle w:val="ListBullet"/>
      </w:pPr>
      <w:r>
        <w:t>Ngành "Khoa học dữ liệu": 0.28 (28%)</w:t>
      </w:r>
    </w:p>
    <w:p>
      <w:pPr>
        <w:pStyle w:val="ListBullet"/>
      </w:pPr>
      <w:r>
        <w:t>Ngành "Kỹ thuật phần mềm": 0.15 (15%)</w:t>
      </w:r>
    </w:p>
    <w:p>
      <w:pPr>
        <w:pStyle w:val="ListBullet"/>
      </w:pPr>
      <w:r>
        <w:t>Các ngành khác: 0.22 (22%)</w:t>
      </w:r>
    </w:p>
    <w:p>
      <w:pPr>
        <w:pStyle w:val="Heading2"/>
      </w:pPr>
      <w:r>
        <w:t>7.2 Cách Tính Model Score</w:t>
      </w:r>
    </w:p>
    <w:p>
      <w:r>
        <w:t>Model Score = Probability × 100</w:t>
      </w:r>
    </w:p>
    <w:p>
      <w:r>
        <w:t>Ví dụ: 0.35 × 100 = 35 điểm</w:t>
      </w:r>
    </w:p>
    <w:p>
      <w:r>
        <w:t>Thang điểm: 0-100</w:t>
      </w:r>
    </w:p>
    <w:p>
      <w:pPr>
        <w:pStyle w:val="Heading2"/>
      </w:pPr>
      <w:r>
        <w:t>7.3 Vai Trò Trong Hybrid Model</w:t>
      </w:r>
    </w:p>
    <w:p>
      <w:r>
        <w:t>Model Score chiếm 30% trong Final Score</w:t>
      </w:r>
    </w:p>
    <w:p>
      <w:r>
        <w:t>Final Score = 0.60 × Model Score + 0.40 × Cosine Similarity</w:t>
      </w:r>
    </w:p>
    <w:p>
      <w:r>
        <w:t>Kết hợp với Content-Based để tạo kết quả tổng hợp</w:t>
      </w:r>
    </w:p>
    <w:p>
      <w:pPr>
        <w:pStyle w:val="Heading1"/>
      </w:pPr>
      <w:r>
        <w:t>8. Tiền Xử Lý Dữ Liệu Đầu Vào</w:t>
      </w:r>
    </w:p>
    <w:p>
      <w:r>
        <w:t>Khi một học sinh mới cung cấp thông tin, dữ liệu phải được tiền xử lý giống hệt như trong quá trình training.</w:t>
      </w:r>
    </w:p>
    <w:p>
      <w:pPr>
        <w:pStyle w:val="Heading2"/>
      </w:pPr>
      <w:r>
        <w:t>8.1 Các Bước Tiền Xử Lý</w:t>
      </w:r>
    </w:p>
    <w:p>
      <w:pPr>
        <w:pStyle w:val="ListNumber"/>
      </w:pPr>
      <w:r>
        <w:t>Bước 1: Chuẩn Hóa Text</w:t>
      </w:r>
    </w:p>
    <w:p>
      <w:pPr>
        <w:pStyle w:val="ListBullet"/>
      </w:pPr>
      <w:r>
        <w:t>Chuyển về không dấu, lowercase</w:t>
      </w:r>
    </w:p>
    <w:p>
      <w:pPr>
        <w:pStyle w:val="ListNumber"/>
      </w:pPr>
      <w:r>
        <w:t>Bước 2: One-Hot Encoding</w:t>
      </w:r>
    </w:p>
    <w:p>
      <w:pPr>
        <w:pStyle w:val="ListBullet"/>
      </w:pPr>
      <w:r>
        <w:t>Transform 6 trường categorical dùng OneHotEncoder đã train</w:t>
      </w:r>
    </w:p>
    <w:p>
      <w:pPr>
        <w:pStyle w:val="ListNumber"/>
      </w:pPr>
      <w:r>
        <w:t>Bước 3: TF-IDF</w:t>
      </w:r>
    </w:p>
    <w:p>
      <w:pPr>
        <w:pStyle w:val="ListBullet"/>
      </w:pPr>
      <w:r>
        <w:t>Transform 2 trường text dùng TfidfVectorizer đã train</w:t>
      </w:r>
    </w:p>
    <w:p>
      <w:pPr>
        <w:pStyle w:val="ListNumber"/>
      </w:pPr>
      <w:r>
        <w:t>Bước 4: Ghép Features</w:t>
      </w:r>
    </w:p>
    <w:p>
      <w:pPr>
        <w:pStyle w:val="ListBullet"/>
      </w:pPr>
      <w:r>
        <w:t>Nối One-Hot vectors + TF-IDF vectors</w:t>
      </w:r>
    </w:p>
    <w:p>
      <w:pPr>
        <w:pStyle w:val="ListNumber"/>
      </w:pPr>
      <w:r>
        <w:t>Bước 5: Dự Đoán</w:t>
      </w:r>
    </w:p>
    <w:p>
      <w:pPr>
        <w:pStyle w:val="ListBullet"/>
      </w:pPr>
      <w:r>
        <w:t>Đưa feature vector vào mô hình đã train để lấy probability</w:t>
      </w:r>
    </w:p>
    <w:p>
      <w:pPr>
        <w:pStyle w:val="Heading2"/>
      </w:pPr>
      <w:r>
        <w:t>8.2 Tầm Quan Trọng</w:t>
      </w:r>
    </w:p>
    <w:p>
      <w:r>
        <w:t>Phải sử dụng cùng OneHotEncoder &amp; TfidfVectorizer như training</w:t>
      </w:r>
    </w:p>
    <w:p>
      <w:r>
        <w:t>Nếu không thì kích thước vector sẽ sai</w:t>
      </w:r>
    </w:p>
    <w:p>
      <w:r>
        <w:t>Mô hình sẽ không thể dự đoán chính xác</w:t>
      </w:r>
    </w:p>
    <w:p>
      <w:pPr>
        <w:pStyle w:val="Heading1"/>
      </w:pPr>
      <w:r>
        <w:t>9. Đánh Giá Mô Hình (Model Evaluation)</w:t>
      </w:r>
    </w:p>
    <w:p>
      <w:r>
        <w:t>Evaluation là quá trình kiểm tra xem mô hình hoạt động tốt như thế nào.</w:t>
      </w:r>
    </w:p>
    <w:p>
      <w:pPr>
        <w:pStyle w:val="Heading2"/>
      </w:pPr>
      <w:r>
        <w:t>9.1 Metrics Chính</w:t>
      </w:r>
    </w:p>
    <w:p>
      <w:r>
        <w:t>Accuracy: % dự đoán đúng trên test set</w:t>
      </w:r>
    </w:p>
    <w:p>
      <w:r>
        <w:t>Precision: Trong những ngành được dự đoán là X, bao nhiêu % là đúng</w:t>
      </w:r>
    </w:p>
    <w:p>
      <w:r>
        <w:t>Recall: Trong tất cả ngành X thực tế, bao nhiêu % được dự đoán đúng</w:t>
      </w:r>
    </w:p>
    <w:p>
      <w:r>
        <w:t>F1-Score: Trung bình của Precision &amp; Recall</w:t>
      </w:r>
    </w:p>
    <w:p>
      <w:pPr>
        <w:pStyle w:val="Heading2"/>
      </w:pPr>
      <w:r>
        <w:t>9.2 Confusion Matrix</w:t>
      </w:r>
    </w:p>
    <w:p>
      <w:r>
        <w:t>Ma trận hiển thị sai lệch của mô hình cho từng ngành</w:t>
      </w:r>
    </w:p>
    <w:p>
      <w:r>
        <w:t>Dòng: Ngành thực tế</w:t>
      </w:r>
    </w:p>
    <w:p>
      <w:r>
        <w:t>Cột: Ngành được dự đoán</w:t>
      </w:r>
    </w:p>
    <w:p>
      <w:r>
        <w:t>File: `reports/confusion_matrix.csv`</w:t>
      </w:r>
    </w:p>
    <w:p>
      <w:pPr>
        <w:pStyle w:val="Heading2"/>
      </w:pPr>
      <w:r>
        <w:t>9.3 Đầu Ra Evaluation</w:t>
      </w:r>
    </w:p>
    <w:p>
      <w:r>
        <w:t>File: `reports/evaluation.txt`</w:t>
      </w:r>
    </w:p>
    <w:p>
      <w:r>
        <w:t>Chứa tất cả metrics cho mỗi ngành</w:t>
      </w:r>
    </w:p>
    <w:p>
      <w:r>
        <w:t>File: `reports/per_class_metrics.csv`</w:t>
      </w:r>
    </w:p>
    <w:p>
      <w:r>
        <w:t>Metrics chi tiết cho từng ngành</w:t>
      </w:r>
    </w:p>
    <w:p>
      <w:r>
        <w:br w:type="page"/>
      </w:r>
    </w:p>
    <w:p>
      <w:pPr>
        <w:pStyle w:val="Heading1"/>
      </w:pPr>
      <w:r>
        <w:t>10. Kết Luận</w:t>
      </w:r>
    </w:p>
    <w:p>
      <w:r>
        <w:t>Module Machine Learning là thành phần học từ dữ liệu lịch sử, cung cấp thông tin xác suất dựa trên patterns.</w:t>
      </w:r>
    </w:p>
    <w:p>
      <w:pPr>
        <w:pStyle w:val="Heading2"/>
      </w:pPr>
      <w:r>
        <w:t>Ưu Điểm:</w:t>
      </w:r>
    </w:p>
    <w:p>
      <w:pPr>
        <w:pStyle w:val="ListBullet"/>
      </w:pPr>
      <w:r>
        <w:t>✓ Học được patterns phức tạp từ dữ liệu</w:t>
      </w:r>
    </w:p>
    <w:p>
      <w:pPr>
        <w:pStyle w:val="ListBullet"/>
      </w:pPr>
      <w:r>
        <w:t>✓ RandomForest chống overfitting tốt</w:t>
      </w:r>
    </w:p>
    <w:p>
      <w:pPr>
        <w:pStyle w:val="ListBullet"/>
      </w:pPr>
      <w:r>
        <w:t>✓ Calibration làm cho xác suất chính xác hơn</w:t>
      </w:r>
    </w:p>
    <w:p>
      <w:pPr>
        <w:pStyle w:val="ListBullet"/>
      </w:pPr>
      <w:r>
        <w:t>✓ One-Hot Encoding xử lý categorical data tốt</w:t>
      </w:r>
    </w:p>
    <w:p>
      <w:pPr>
        <w:pStyle w:val="Heading2"/>
      </w:pPr>
      <w:r>
        <w:t>Nhược Điểm:</w:t>
      </w:r>
    </w:p>
    <w:p>
      <w:pPr>
        <w:pStyle w:val="ListBullet"/>
      </w:pPr>
      <w:r>
        <w:t>✗ Phụ thuộc vào chất lượng dữ liệu training</w:t>
      </w:r>
    </w:p>
    <w:p>
      <w:pPr>
        <w:pStyle w:val="ListBullet"/>
      </w:pPr>
      <w:r>
        <w:t>✗ Cần retraining định kỳ khi dữ liệu thay đổi</w:t>
      </w:r>
    </w:p>
    <w:p>
      <w:pPr>
        <w:pStyle w:val="ListBullet"/>
      </w:pPr>
      <w:r>
        <w:t>✗ Có thể gặp cold-start problem cho ngành mới</w:t>
      </w:r>
    </w:p>
    <w:p>
      <w:pPr>
        <w:pStyle w:val="Heading2"/>
      </w:pPr>
      <w:r>
        <w:t>So Sánh Với Content-Based: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Content-Based</w:t>
            </w:r>
          </w:p>
        </w:tc>
        <w:tc>
          <w:tcPr>
            <w:tcW w:type="dxa" w:w="2880"/>
          </w:tcPr>
          <w:p>
            <w:r>
              <w:t>Machine Learning</w:t>
            </w:r>
          </w:p>
        </w:tc>
      </w:tr>
      <w:tr>
        <w:tc>
          <w:tcPr>
            <w:tcW w:type="dxa" w:w="2880"/>
          </w:tcPr>
          <w:p>
            <w:r>
              <w:t>Minh Bạch</w:t>
            </w:r>
          </w:p>
        </w:tc>
        <w:tc>
          <w:tcPr>
            <w:tcW w:type="dxa" w:w="2880"/>
          </w:tcPr>
          <w:p>
            <w:r>
              <w:t>Cao</w:t>
            </w:r>
          </w:p>
        </w:tc>
        <w:tc>
          <w:tcPr>
            <w:tcW w:type="dxa" w:w="2880"/>
          </w:tcPr>
          <w:p>
            <w:r>
              <w:t>Thấp</w:t>
            </w:r>
          </w:p>
        </w:tc>
      </w:tr>
      <w:tr>
        <w:tc>
          <w:tcPr>
            <w:tcW w:type="dxa" w:w="2880"/>
          </w:tcPr>
          <w:p>
            <w:r>
              <w:t>Học Pattern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Có</w:t>
            </w:r>
          </w:p>
        </w:tc>
      </w:tr>
      <w:tr>
        <w:tc>
          <w:tcPr>
            <w:tcW w:type="dxa" w:w="2880"/>
          </w:tcPr>
          <w:p>
            <w:r>
              <w:t>Cần Training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Có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