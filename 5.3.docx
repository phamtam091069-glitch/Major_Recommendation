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5: GIAO DIỆN NGƯỜI DÙNG (USER INTERFACE / UX)</w:t>
      </w:r>
    </w:p>
    <w:p>
      <w:pPr>
        <w:pStyle w:val="Heading1"/>
      </w:pPr>
      <w:r>
        <w:t>1. Giới Thiệu</w:t>
      </w:r>
    </w:p>
    <w:p>
      <w:r>
        <w:t>Module UI/UX mô tả giao diện người dùng của hệ thống tư vấn ngành học.</w:t>
      </w:r>
    </w:p>
    <w:p>
      <w:r>
        <w:t>Giao diện được thiết kế để:</w:t>
      </w:r>
    </w:p>
    <w:p>
      <w:pPr>
        <w:pStyle w:val="ListBullet"/>
      </w:pPr>
      <w:r>
        <w:t>Dễ sử dụng (User-Friendly)</w:t>
      </w:r>
    </w:p>
    <w:p>
      <w:pPr>
        <w:pStyle w:val="ListBullet"/>
      </w:pPr>
      <w:r>
        <w:t>Minh bạch và rõ ràng</w:t>
      </w:r>
    </w:p>
    <w:p>
      <w:pPr>
        <w:pStyle w:val="ListBullet"/>
      </w:pPr>
      <w:r>
        <w:t>Responsive (hoạt động trên mobile &amp; desktop)</w:t>
      </w:r>
    </w:p>
    <w:p>
      <w:pPr>
        <w:pStyle w:val="ListBullet"/>
      </w:pPr>
      <w:r>
        <w:t>Hỗ trợ tiếng Việt đầy đủ</w:t>
      </w:r>
    </w:p>
    <w:p>
      <w:pPr>
        <w:pStyle w:val="Heading1"/>
      </w:pPr>
      <w:r>
        <w:t>2. Các Thành Phần Giao Diện</w:t>
      </w:r>
    </w:p>
    <w:p>
      <w:pPr>
        <w:pStyle w:val="Heading2"/>
      </w:pPr>
      <w:r>
        <w:t>2.1 5.3.1: Web Form Input (Biểu Mẫu Nhập Liệu)</w:t>
      </w:r>
    </w:p>
    <w:p>
      <w:r>
        <w:t>Phần form cho người dùng nhập thông tin về bản thân.</w:t>
      </w:r>
    </w:p>
    <w:p>
      <w:pPr>
        <w:pStyle w:val="Heading2"/>
      </w:pPr>
      <w:r>
        <w:t>2.1.1 Bố Cục Form</w:t>
      </w:r>
    </w:p>
    <w:p>
      <w:pPr>
        <w:pStyle w:val="ListBullet"/>
      </w:pPr>
      <w:r>
        <w:t>Header: Tiêu đề "Tư Vấn Ngành Học" + hướng dẫn</w:t>
      </w:r>
    </w:p>
    <w:p>
      <w:pPr>
        <w:pStyle w:val="ListBullet"/>
      </w:pPr>
      <w:r>
        <w:t>Section 1: Sở thích chính (Select dropdown)</w:t>
      </w:r>
    </w:p>
    <w:p>
      <w:pPr>
        <w:pStyle w:val="ListBullet"/>
      </w:pPr>
      <w:r>
        <w:t>Section 2: Môn học yêu thích (Select dropdown)</w:t>
      </w:r>
    </w:p>
    <w:p>
      <w:pPr>
        <w:pStyle w:val="ListBullet"/>
      </w:pPr>
      <w:r>
        <w:t>Section 3: Kỹ năng nổi bật (Select dropdown)</w:t>
      </w:r>
    </w:p>
    <w:p>
      <w:pPr>
        <w:pStyle w:val="ListBullet"/>
      </w:pPr>
      <w:r>
        <w:t>Section 4: Tính cách (Select dropdown)</w:t>
      </w:r>
    </w:p>
    <w:p>
      <w:pPr>
        <w:pStyle w:val="ListBullet"/>
      </w:pPr>
      <w:r>
        <w:t>Section 5: Môi trường làm việc mong muốn (Select dropdown)</w:t>
      </w:r>
    </w:p>
    <w:p>
      <w:pPr>
        <w:pStyle w:val="ListBullet"/>
      </w:pPr>
      <w:r>
        <w:t>Section 6: Mục tiêu nghề nghiệp (Select dropdown)</w:t>
      </w:r>
    </w:p>
    <w:p>
      <w:pPr>
        <w:pStyle w:val="ListBullet"/>
      </w:pPr>
      <w:r>
        <w:t>Section 7: Mô tả bản thân (Text Area)</w:t>
      </w:r>
    </w:p>
    <w:p>
      <w:pPr>
        <w:pStyle w:val="ListBullet"/>
      </w:pPr>
      <w:r>
        <w:t>Section 8: Định hướng tương lai (Text Area)</w:t>
      </w:r>
    </w:p>
    <w:p>
      <w:pPr>
        <w:pStyle w:val="Heading2"/>
      </w:pPr>
      <w:r>
        <w:t>2.1.2 Styling &amp; Màu Sắc</w:t>
      </w:r>
    </w:p>
    <w:p>
      <w:pPr>
        <w:pStyle w:val="ListBullet"/>
      </w:pPr>
      <w:r>
        <w:t>Input fields: Trắng background, border xám nhẹ</w:t>
      </w:r>
    </w:p>
    <w:p>
      <w:pPr>
        <w:pStyle w:val="ListBullet"/>
      </w:pPr>
      <w:r>
        <w:t>Labels: Đen, font size 14px, bold</w:t>
      </w:r>
    </w:p>
    <w:p>
      <w:pPr>
        <w:pStyle w:val="ListBullet"/>
      </w:pPr>
      <w:r>
        <w:t>Text areas: Cao 100px, placeholder text màu xám</w:t>
      </w:r>
    </w:p>
    <w:p>
      <w:pPr>
        <w:pStyle w:val="ListBullet"/>
      </w:pPr>
      <w:r>
        <w:t>Focus state: Border xanh dương, shadow nhẹ</w:t>
      </w:r>
    </w:p>
    <w:p>
      <w:pPr>
        <w:pStyle w:val="Heading2"/>
      </w:pPr>
      <w:r>
        <w:t>2.1.3 Validation</w:t>
      </w:r>
    </w:p>
    <w:p>
      <w:pPr>
        <w:pStyle w:val="ListBullet"/>
      </w:pPr>
      <w:r>
        <w:t>All 6 select fields: Required (bắt buộc)</w:t>
      </w:r>
    </w:p>
    <w:p>
      <w:pPr>
        <w:pStyle w:val="ListBullet"/>
      </w:pPr>
      <w:r>
        <w:t>2 text areas: Optional (tùy chọn)</w:t>
      </w:r>
    </w:p>
    <w:p>
      <w:pPr>
        <w:pStyle w:val="ListBullet"/>
      </w:pPr>
      <w:r>
        <w:t>Text area max length: 500 ký tự</w:t>
      </w:r>
    </w:p>
    <w:p>
      <w:pPr>
        <w:pStyle w:val="ListBullet"/>
      </w:pPr>
      <w:r>
        <w:t>Submit button: Disabled nếu form chưa hoàn thành</w:t>
      </w:r>
    </w:p>
    <w:p>
      <w:pPr>
        <w:pStyle w:val="Heading2"/>
      </w:pPr>
      <w:r>
        <w:t>2.2 5.3.2: Nút Dự Đoán &amp; Color Coding</w:t>
      </w:r>
    </w:p>
    <w:p>
      <w:pPr>
        <w:pStyle w:val="Heading2"/>
      </w:pPr>
      <w:r>
        <w:t>2.2.1 Nút Dự Đoán (Predict Button)</w:t>
      </w:r>
    </w:p>
    <w:p>
      <w:pPr>
        <w:pStyle w:val="ListBullet"/>
      </w:pPr>
      <w:r>
        <w:t>Text: "🚀 Dự Đoán Ngành Cho Bạn"</w:t>
      </w:r>
    </w:p>
    <w:p>
      <w:pPr>
        <w:pStyle w:val="ListBullet"/>
      </w:pPr>
      <w:r>
        <w:t>Background: Gradient xanh dương → xanh lá</w:t>
      </w:r>
    </w:p>
    <w:p>
      <w:pPr>
        <w:pStyle w:val="ListBullet"/>
      </w:pPr>
      <w:r>
        <w:t>Text color: Trắng, font-weight bold</w:t>
      </w:r>
    </w:p>
    <w:p>
      <w:pPr>
        <w:pStyle w:val="ListBullet"/>
      </w:pPr>
      <w:r>
        <w:t>Size: 16px, padding 12px 24px</w:t>
      </w:r>
    </w:p>
    <w:p>
      <w:pPr>
        <w:pStyle w:val="ListBullet"/>
      </w:pPr>
      <w:r>
        <w:t>Hover state: Màu đậm hơn, shadow, cursor pointer</w:t>
      </w:r>
    </w:p>
    <w:p>
      <w:pPr>
        <w:pStyle w:val="ListBullet"/>
      </w:pPr>
      <w:r>
        <w:t>Click state: Loading animation (spinner)</w:t>
      </w:r>
    </w:p>
    <w:p>
      <w:pPr>
        <w:pStyle w:val="Heading2"/>
      </w:pPr>
      <w:r>
        <w:t>2.2.2 Color Coding (Mã Màu Sắc)</w:t>
      </w:r>
    </w:p>
    <w:p>
      <w:pPr>
        <w:pStyle w:val="ListBullet"/>
      </w:pPr>
      <w:r>
        <w:t>Xanh dương (#2196F3): Primary action, info</w:t>
      </w:r>
    </w:p>
    <w:p>
      <w:pPr>
        <w:pStyle w:val="ListBullet"/>
      </w:pPr>
      <w:r>
        <w:t>Xanh lá (#4CAF50): Success, confidence cao</w:t>
      </w:r>
    </w:p>
    <w:p>
      <w:pPr>
        <w:pStyle w:val="ListBullet"/>
      </w:pPr>
      <w:r>
        <w:t>Cam (#FF9800): Warning, confidence trung bình</w:t>
      </w:r>
    </w:p>
    <w:p>
      <w:pPr>
        <w:pStyle w:val="ListBullet"/>
      </w:pPr>
      <w:r>
        <w:t>Đỏ (#F44336): Error, confidence thấp</w:t>
      </w:r>
    </w:p>
    <w:p>
      <w:pPr>
        <w:pStyle w:val="ListBullet"/>
      </w:pPr>
      <w:r>
        <w:t>Xám (#9E9E9E): Disabled, neutral</w:t>
      </w:r>
    </w:p>
    <w:p>
      <w:pPr>
        <w:pStyle w:val="Heading2"/>
      </w:pPr>
      <w:r>
        <w:t>2.3 5.3.3: Giao Diện Hiển Thị Kết Quả</w:t>
      </w:r>
    </w:p>
    <w:p>
      <w:pPr>
        <w:pStyle w:val="Heading2"/>
      </w:pPr>
      <w:r>
        <w:t>2.3.1 Cấu Trúc Hiển Thị Top 3</w:t>
      </w:r>
    </w:p>
    <w:p>
      <w:pPr>
        <w:pStyle w:val="ListNumber"/>
      </w:pPr>
      <w:r>
        <w:t>Bước 1: Hiển thị loading animation (500ms)</w:t>
      </w:r>
    </w:p>
    <w:p>
      <w:pPr>
        <w:pStyle w:val="ListNumber"/>
      </w:pPr>
      <w:r>
        <w:t>Bước 2: Animate results in từ dưới lên</w:t>
      </w:r>
    </w:p>
    <w:p>
      <w:pPr>
        <w:pStyle w:val="ListNumber"/>
      </w:pPr>
      <w:r>
        <w:t>Bước 3: Hiển thị Top 3 cards (từng cái một)</w:t>
      </w:r>
    </w:p>
    <w:p>
      <w:pPr>
        <w:pStyle w:val="Heading2"/>
      </w:pPr>
      <w:r>
        <w:t>2.3.2 Card Layout cho Mỗi Ngành</w:t>
      </w:r>
    </w:p>
    <w:p>
      <w:pPr>
        <w:pStyle w:val="ListBullet"/>
      </w:pPr>
      <w:r>
        <w:t>Rank badge: #1, #2, #3 (icon + số)</w:t>
      </w:r>
    </w:p>
    <w:p>
      <w:pPr>
        <w:pStyle w:val="ListBullet"/>
      </w:pPr>
      <w:r>
        <w:t>Major name: Font size 18px, bold</w:t>
      </w:r>
    </w:p>
    <w:p>
      <w:pPr>
        <w:pStyle w:val="ListBullet"/>
      </w:pPr>
      <w:r>
        <w:t>Score: "Điểm: XX/100" với color coding</w:t>
      </w:r>
    </w:p>
    <w:p>
      <w:pPr>
        <w:pStyle w:val="ListBullet"/>
      </w:pPr>
      <w:r>
        <w:t>Confidence: "Độ tin cậy: XX/100 (Cao/Trung bình/Tham khảo)"</w:t>
      </w:r>
    </w:p>
    <w:p>
      <w:pPr>
        <w:pStyle w:val="ListBullet"/>
      </w:pPr>
      <w:r>
        <w:t>Gap from next: "Chênh ngành kế tiếp: +X.XX điểm"</w:t>
      </w:r>
    </w:p>
    <w:p>
      <w:pPr>
        <w:pStyle w:val="ListBullet"/>
      </w:pPr>
      <w:r>
        <w:t>Feedback: "Bạn có mức phù hợp cao với ngành này"</w:t>
      </w:r>
    </w:p>
    <w:p>
      <w:pPr>
        <w:pStyle w:val="ListBullet"/>
      </w:pPr>
      <w:r>
        <w:t>Button: "Xem Chi Tiết" (link to major info)</w:t>
      </w:r>
    </w:p>
    <w:p>
      <w:pPr>
        <w:pStyle w:val="Heading2"/>
      </w:pPr>
      <w:r>
        <w:t>2.3.3 Score Visualization</w:t>
      </w:r>
    </w:p>
    <w:p>
      <w:pPr>
        <w:pStyle w:val="ListBullet"/>
      </w:pPr>
      <w:r>
        <w:t>Progress bar: Chiều dài tương ứng điểm (0-100)</w:t>
      </w:r>
    </w:p>
    <w:p>
      <w:pPr>
        <w:pStyle w:val="ListBullet"/>
      </w:pPr>
      <w:r>
        <w:t>Bar color: Xanh (&gt;70), Cam (50-70), Đỏ (&lt;50)</w:t>
      </w:r>
    </w:p>
    <w:p>
      <w:pPr>
        <w:pStyle w:val="ListBullet"/>
      </w:pPr>
      <w:r>
        <w:t>Smooth animation: 1 second transition</w:t>
      </w:r>
    </w:p>
    <w:p>
      <w:pPr>
        <w:pStyle w:val="Heading2"/>
      </w:pPr>
      <w:r>
        <w:t>2.3.4 Responsive Design</w:t>
      </w:r>
    </w:p>
    <w:p>
      <w:pPr>
        <w:pStyle w:val="ListBullet"/>
      </w:pPr>
      <w:r>
        <w:t>Desktop: 3 cards ngang (1 card = 30% width)</w:t>
      </w:r>
    </w:p>
    <w:p>
      <w:pPr>
        <w:pStyle w:val="ListBullet"/>
      </w:pPr>
      <w:r>
        <w:t>Tablet: 2 cards ngang (1 card = 45% width)</w:t>
      </w:r>
    </w:p>
    <w:p>
      <w:pPr>
        <w:pStyle w:val="ListBullet"/>
      </w:pPr>
      <w:r>
        <w:t>Mobile: 1 card dọc (1 card = 100% width)</w:t>
      </w:r>
    </w:p>
    <w:p>
      <w:pPr>
        <w:pStyle w:val="ListBullet"/>
      </w:pPr>
      <w:r>
        <w:t>Padding: Auto adjust dựa screen size</w:t>
      </w:r>
    </w:p>
    <w:p>
      <w:pPr>
        <w:pStyle w:val="Heading2"/>
      </w:pPr>
      <w:r>
        <w:t>2.4 5.3.4: Nút Chatbot &amp; Giao Diện Chat</w:t>
      </w:r>
    </w:p>
    <w:p>
      <w:pPr>
        <w:pStyle w:val="Heading2"/>
      </w:pPr>
      <w:r>
        <w:t>2.4.1 Chatbot Button</w:t>
      </w:r>
    </w:p>
    <w:p>
      <w:pPr>
        <w:pStyle w:val="ListBullet"/>
      </w:pPr>
      <w:r>
        <w:t>Position: Fixed, bottom-right corner</w:t>
      </w:r>
    </w:p>
    <w:p>
      <w:pPr>
        <w:pStyle w:val="ListBullet"/>
      </w:pPr>
      <w:r>
        <w:t>Icon: Chat bubble 💬</w:t>
      </w:r>
    </w:p>
    <w:p>
      <w:pPr>
        <w:pStyle w:val="ListBullet"/>
      </w:pPr>
      <w:r>
        <w:t>Background: Xanh dương (#2196F3)</w:t>
      </w:r>
    </w:p>
    <w:p>
      <w:pPr>
        <w:pStyle w:val="ListBullet"/>
      </w:pPr>
      <w:r>
        <w:t>Size: 60px × 60px (rounded)</w:t>
      </w:r>
    </w:p>
    <w:p>
      <w:pPr>
        <w:pStyle w:val="ListBullet"/>
      </w:pPr>
      <w:r>
        <w:t>Shadow: Drop shadow 4px</w:t>
      </w:r>
    </w:p>
    <w:p>
      <w:pPr>
        <w:pStyle w:val="ListBullet"/>
      </w:pPr>
      <w:r>
        <w:t>Hover: Pulse animation</w:t>
      </w:r>
    </w:p>
    <w:p>
      <w:pPr>
        <w:pStyle w:val="Heading2"/>
      </w:pPr>
      <w:r>
        <w:t>2.4.2 Chat Window</w:t>
      </w:r>
    </w:p>
    <w:p>
      <w:pPr>
        <w:pStyle w:val="ListBullet"/>
      </w:pPr>
      <w:r>
        <w:t>Position: Pop-up từ bottom-right</w:t>
      </w:r>
    </w:p>
    <w:p>
      <w:pPr>
        <w:pStyle w:val="ListBullet"/>
      </w:pPr>
      <w:r>
        <w:t>Size: 350px × 500px (responsive)</w:t>
      </w:r>
    </w:p>
    <w:p>
      <w:pPr>
        <w:pStyle w:val="ListBullet"/>
      </w:pPr>
      <w:r>
        <w:t>Header: "AI Tư Vấn Ngành Học" + close button (X)</w:t>
      </w:r>
    </w:p>
    <w:p>
      <w:pPr>
        <w:pStyle w:val="ListBullet"/>
      </w:pPr>
      <w:r>
        <w:t>Messages area: Scrollable, max height 400px</w:t>
      </w:r>
    </w:p>
    <w:p>
      <w:pPr>
        <w:pStyle w:val="ListBullet"/>
      </w:pPr>
      <w:r>
        <w:t>Input field: Text input + send button</w:t>
      </w:r>
    </w:p>
    <w:p>
      <w:pPr>
        <w:pStyle w:val="ListBullet"/>
      </w:pPr>
      <w:r>
        <w:t>Border radius: 12px (rounded corners)</w:t>
      </w:r>
    </w:p>
    <w:p>
      <w:pPr>
        <w:pStyle w:val="Heading2"/>
      </w:pPr>
      <w:r>
        <w:t>2.4.3 Chat Message Styling</w:t>
      </w:r>
    </w:p>
    <w:p>
      <w:pPr>
        <w:pStyle w:val="ListBullet"/>
      </w:pPr>
      <w:r>
        <w:t>User message: Xanh dương, bubble nền, align right</w:t>
      </w:r>
    </w:p>
    <w:p>
      <w:pPr>
        <w:pStyle w:val="ListBullet"/>
      </w:pPr>
      <w:r>
        <w:t>Bot message: Xám, bubble nền, align left</w:t>
      </w:r>
    </w:p>
    <w:p>
      <w:pPr>
        <w:pStyle w:val="ListBullet"/>
      </w:pPr>
      <w:r>
        <w:t>Timestamp: Font size 12px, màu xám</w:t>
      </w:r>
    </w:p>
    <w:p>
      <w:pPr>
        <w:pStyle w:val="ListBullet"/>
      </w:pPr>
      <w:r>
        <w:t>Animation: Slide in từ left/right</w:t>
      </w:r>
    </w:p>
    <w:p>
      <w:pPr>
        <w:pStyle w:val="Heading1"/>
      </w:pPr>
      <w:r>
        <w:t>3. Tương Tác (Interactions)</w:t>
      </w:r>
    </w:p>
    <w:p>
      <w:pPr>
        <w:pStyle w:val="Heading2"/>
      </w:pPr>
      <w:r>
        <w:t>3.1 Form Submission Flow</w:t>
      </w:r>
    </w:p>
    <w:p>
      <w:pPr>
        <w:pStyle w:val="ListNumber"/>
      </w:pPr>
      <w:r>
        <w:t>User điền form đầy đủ</w:t>
      </w:r>
    </w:p>
    <w:p>
      <w:pPr>
        <w:pStyle w:val="ListNumber"/>
      </w:pPr>
      <w:r>
        <w:t>Click "Dự Đoán Ngành"</w:t>
      </w:r>
    </w:p>
    <w:p>
      <w:pPr>
        <w:pStyle w:val="ListNumber"/>
      </w:pPr>
      <w:r>
        <w:t>Button hiển thị loading state</w:t>
      </w:r>
    </w:p>
    <w:p>
      <w:pPr>
        <w:pStyle w:val="ListNumber"/>
      </w:pPr>
      <w:r>
        <w:t>Frontend gửi POST /predict</w:t>
      </w:r>
    </w:p>
    <w:p>
      <w:pPr>
        <w:pStyle w:val="ListNumber"/>
      </w:pPr>
      <w:r>
        <w:t>Backend xử lý (1-2 giây)</w:t>
      </w:r>
    </w:p>
    <w:p>
      <w:pPr>
        <w:pStyle w:val="ListNumber"/>
      </w:pPr>
      <w:r>
        <w:t>Results animate in</w:t>
      </w:r>
    </w:p>
    <w:p>
      <w:pPr>
        <w:pStyle w:val="ListNumber"/>
      </w:pPr>
      <w:r>
        <w:t>User có thể scroll down để xem Full details</w:t>
      </w:r>
    </w:p>
    <w:p>
      <w:pPr>
        <w:pStyle w:val="Heading2"/>
      </w:pPr>
      <w:r>
        <w:t>3.2 Chat Interaction Flow</w:t>
      </w:r>
    </w:p>
    <w:p>
      <w:pPr>
        <w:pStyle w:val="ListNumber"/>
      </w:pPr>
      <w:r>
        <w:t>Click chatbot icon</w:t>
      </w:r>
    </w:p>
    <w:p>
      <w:pPr>
        <w:pStyle w:val="ListNumber"/>
      </w:pPr>
      <w:r>
        <w:t>Chat window mở với greeting message</w:t>
      </w:r>
    </w:p>
    <w:p>
      <w:pPr>
        <w:pStyle w:val="ListNumber"/>
      </w:pPr>
      <w:r>
        <w:t>User nhập câu hỏi</w:t>
      </w:r>
    </w:p>
    <w:p>
      <w:pPr>
        <w:pStyle w:val="ListNumber"/>
      </w:pPr>
      <w:r>
        <w:t>Click send hoặc nhấn Enter</w:t>
      </w:r>
    </w:p>
    <w:p>
      <w:pPr>
        <w:pStyle w:val="ListNumber"/>
      </w:pPr>
      <w:r>
        <w:t>Bot xử lý và trả lời (1-3 giây)</w:t>
      </w:r>
    </w:p>
    <w:p>
      <w:pPr>
        <w:pStyle w:val="ListNumber"/>
      </w:pPr>
      <w:r>
        <w:t>Message hiển thị trong chat window</w:t>
      </w:r>
    </w:p>
    <w:p>
      <w:pPr>
        <w:pStyle w:val="Heading1"/>
      </w:pPr>
      <w:r>
        <w:t>4. Accessibility (Khả Năng Tiếp Cận)</w:t>
      </w:r>
    </w:p>
    <w:p>
      <w:pPr>
        <w:pStyle w:val="ListBullet"/>
      </w:pPr>
      <w:r>
        <w:t>Alt text cho tất cả images</w:t>
      </w:r>
    </w:p>
    <w:p>
      <w:pPr>
        <w:pStyle w:val="ListBullet"/>
      </w:pPr>
      <w:r>
        <w:t>Keyboard navigation (Tab, Enter)</w:t>
      </w:r>
    </w:p>
    <w:p>
      <w:pPr>
        <w:pStyle w:val="ListBullet"/>
      </w:pPr>
      <w:r>
        <w:t>Color contrast: WCAG AA standard</w:t>
      </w:r>
    </w:p>
    <w:p>
      <w:pPr>
        <w:pStyle w:val="ListBullet"/>
      </w:pPr>
      <w:r>
        <w:t>Font size readable: Min 14px</w:t>
      </w:r>
    </w:p>
    <w:p>
      <w:pPr>
        <w:pStyle w:val="ListBullet"/>
      </w:pPr>
      <w:r>
        <w:t>Mobile touch-friendly: Min 44px buttons</w:t>
      </w:r>
    </w:p>
    <w:p>
      <w:pPr>
        <w:pStyle w:val="ListBullet"/>
      </w:pPr>
      <w:r>
        <w:t>Screen reader support: Proper semantic HTML</w:t>
      </w:r>
    </w:p>
    <w:p>
      <w:pPr>
        <w:pStyle w:val="Heading1"/>
      </w:pPr>
      <w:r>
        <w:t>5. Kết Luận</w:t>
      </w:r>
    </w:p>
    <w:p>
      <w:r>
        <w:t>UI/UX được thiết kế theo nguyên tắc:</w:t>
      </w:r>
    </w:p>
    <w:p>
      <w:pPr>
        <w:pStyle w:val="ListBullet"/>
      </w:pPr>
      <w:r>
        <w:t>✓ Simplicity: Giao diện đơn giản, không phức tạp</w:t>
      </w:r>
    </w:p>
    <w:p>
      <w:pPr>
        <w:pStyle w:val="ListBullet"/>
      </w:pPr>
      <w:r>
        <w:t>✓ Clarity: Rõ ràng, dễ hiểu</w:t>
      </w:r>
    </w:p>
    <w:p>
      <w:pPr>
        <w:pStyle w:val="ListBullet"/>
      </w:pPr>
      <w:r>
        <w:t>✓ Consistency: Consistent styling &amp; interactions</w:t>
      </w:r>
    </w:p>
    <w:p>
      <w:pPr>
        <w:pStyle w:val="ListBullet"/>
      </w:pPr>
      <w:r>
        <w:t>✓ Responsiveness: Hoạt động tốt trên mọi thiết bị</w:t>
      </w:r>
    </w:p>
    <w:p>
      <w:pPr>
        <w:pStyle w:val="ListBullet"/>
      </w:pPr>
      <w:r>
        <w:t>✓ Accessibility: Dễ tiếp cận cho tất cả người dùng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