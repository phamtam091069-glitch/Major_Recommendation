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3.4: TRÍCH XUẤT VÀ LỰA CHỌN ĐẶC TRƯNG (FEATURE EXTRACTION &amp; SELECTION)</w:t>
      </w:r>
    </w:p>
    <w:p>
      <w:pPr>
        <w:pStyle w:val="Heading1"/>
      </w:pPr>
      <w:r>
        <w:t>1. Giới Thiệu</w:t>
      </w:r>
    </w:p>
    <w:p>
      <w:r>
        <w:t>Module Feature Extraction &amp; Selection mô tả cách trích xuất &amp; lựa chọn đặc trưng quan trọng.</w:t>
      </w:r>
    </w:p>
    <w:p>
      <w:pPr>
        <w:pStyle w:val="ListBullet"/>
      </w:pPr>
      <w:r>
        <w:t>Gồm 2 phần chính: Feature Selection + Class Imbalance Handling</w:t>
      </w:r>
    </w:p>
    <w:p>
      <w:pPr>
        <w:pStyle w:val="Heading2"/>
      </w:pPr>
      <w:r>
        <w:t>2. 3.4.1: Lựa Chọn Đặc Trưng (Feature Selection)</w:t>
      </w:r>
    </w:p>
    <w:p>
      <w:pPr>
        <w:pStyle w:val="Heading2"/>
      </w:pPr>
      <w:r>
        <w:t>2.1 Khái Niệm Feature Selection</w:t>
      </w:r>
    </w:p>
    <w:p>
      <w:pPr>
        <w:pStyle w:val="ListBullet"/>
      </w:pPr>
      <w:r>
        <w:t>Định nghĩa:</w:t>
      </w:r>
    </w:p>
    <w:p>
      <w:pPr>
        <w:pStyle w:val="ListBullet2"/>
      </w:pPr>
      <w:r>
        <w:t>Chọn subset của features để cải thiện model performance</w:t>
      </w:r>
    </w:p>
    <w:p>
      <w:pPr>
        <w:pStyle w:val="ListBullet2"/>
      </w:pPr>
      <w:r>
        <w:t>Loại bỏ features không quan trọng</w:t>
      </w:r>
    </w:p>
    <w:p>
      <w:pPr>
        <w:pStyle w:val="ListBullet2"/>
      </w:pPr>
      <w:r>
        <w:t>Giảm overfitting &amp; computational cost</w:t>
      </w:r>
    </w:p>
    <w:p>
      <w:pPr>
        <w:pStyle w:val="Heading2"/>
      </w:pPr>
      <w:r>
        <w:t>2.2 Các Phương Pháp Lựa Chọn Đặc Trưng</w:t>
      </w:r>
    </w:p>
    <w:p>
      <w:pPr>
        <w:pStyle w:val="ListBullet"/>
      </w:pPr>
      <w:r>
        <w:t>1. Univariate Feature Selection:</w:t>
      </w:r>
    </w:p>
    <w:p>
      <w:pPr>
        <w:pStyle w:val="ListBullet2"/>
      </w:pPr>
      <w:r>
        <w:t>Chi-square test cho categorical</w:t>
      </w:r>
    </w:p>
    <w:p>
      <w:pPr>
        <w:pStyle w:val="ListBullet2"/>
      </w:pPr>
      <w:r>
        <w:t>F-test cho regression</w:t>
      </w:r>
    </w:p>
    <w:p>
      <w:pPr>
        <w:pStyle w:val="ListBullet2"/>
      </w:pPr>
      <w:r>
        <w:t>Correlation analysis</w:t>
      </w:r>
    </w:p>
    <w:p>
      <w:pPr>
        <w:pStyle w:val="ListBullet"/>
      </w:pPr>
      <w:r>
        <w:t>2. Model-based Selection:</w:t>
      </w:r>
    </w:p>
    <w:p>
      <w:pPr>
        <w:pStyle w:val="ListBullet2"/>
      </w:pPr>
      <w:r>
        <w:t>Feature importance từ RandomForest</w:t>
      </w:r>
    </w:p>
    <w:p>
      <w:pPr>
        <w:pStyle w:val="ListBullet2"/>
      </w:pPr>
      <w:r>
        <w:t>Coefficient từ Logistic Regression</w:t>
      </w:r>
    </w:p>
    <w:p>
      <w:pPr>
        <w:pStyle w:val="ListBullet"/>
      </w:pPr>
      <w:r>
        <w:t>3. Wrapper Methods:</w:t>
      </w:r>
    </w:p>
    <w:p>
      <w:pPr>
        <w:pStyle w:val="ListBullet2"/>
      </w:pPr>
      <w:r>
        <w:t>Recursive Feature Elimination (RFE)</w:t>
      </w:r>
    </w:p>
    <w:p>
      <w:pPr>
        <w:pStyle w:val="ListBullet2"/>
      </w:pPr>
      <w:r>
        <w:t>Forward/Backward selection</w:t>
      </w:r>
    </w:p>
    <w:p>
      <w:pPr>
        <w:pStyle w:val="Heading2"/>
      </w:pPr>
      <w:r>
        <w:t>2.3 Sự Kết Hợp các Phương Pháp</w:t>
      </w:r>
    </w:p>
    <w:p>
      <w:pPr>
        <w:pStyle w:val="ListBullet"/>
      </w:pPr>
      <w:r>
        <w:t>Trong dự án này:</w:t>
      </w:r>
    </w:p>
    <w:p>
      <w:pPr>
        <w:pStyle w:val="ListBullet2"/>
      </w:pPr>
      <w:r>
        <w:t>8 trường categorical (OneHot → nhiều features)</w:t>
      </w:r>
    </w:p>
    <w:p>
      <w:pPr>
        <w:pStyle w:val="ListBullet2"/>
      </w:pPr>
      <w:r>
        <w:t>2 trường text (TF-IDF → ~100 features)</w:t>
      </w:r>
    </w:p>
    <w:p>
      <w:pPr>
        <w:pStyle w:val="ListBullet2"/>
      </w:pPr>
      <w:r>
        <w:t>Tổng: ~130-150 features</w:t>
      </w:r>
    </w:p>
    <w:p>
      <w:pPr>
        <w:pStyle w:val="ListBullet2"/>
      </w:pPr>
      <w:r>
        <w:t>Lựa chọn top features dựa feature importance</w:t>
      </w:r>
    </w:p>
    <w:p>
      <w:pPr>
        <w:pStyle w:val="Heading2"/>
      </w:pPr>
      <w:r>
        <w:t>2.4 Lý Do Chọn 8 Trường Categorical + TF-IDF</w:t>
      </w:r>
    </w:p>
    <w:p>
      <w:pPr>
        <w:pStyle w:val="ListBullet"/>
      </w:pPr>
      <w:r>
        <w:t>Categorical (6 select fields + 2 targets):</w:t>
      </w:r>
    </w:p>
    <w:p>
      <w:pPr>
        <w:pStyle w:val="ListBullet2"/>
      </w:pPr>
      <w:r>
        <w:t>Direct relationship với target ngành</w:t>
      </w:r>
    </w:p>
    <w:p>
      <w:pPr>
        <w:pStyle w:val="ListBullet2"/>
      </w:pPr>
      <w:r>
        <w:t>Easy to interpret &amp; explainable</w:t>
      </w:r>
    </w:p>
    <w:p>
      <w:pPr>
        <w:pStyle w:val="ListBullet2"/>
      </w:pPr>
      <w:r>
        <w:t>High signal-to-noise ratio</w:t>
      </w:r>
    </w:p>
    <w:p>
      <w:pPr>
        <w:pStyle w:val="ListBullet"/>
      </w:pPr>
      <w:r>
        <w:t>TF-IDF (2 text fields):</w:t>
      </w:r>
    </w:p>
    <w:p>
      <w:pPr>
        <w:pStyle w:val="ListBullet2"/>
      </w:pPr>
      <w:r>
        <w:t>Capture semantic meaning</w:t>
      </w:r>
    </w:p>
    <w:p>
      <w:pPr>
        <w:pStyle w:val="ListBullet2"/>
      </w:pPr>
      <w:r>
        <w:t>Top 100 terms by TF-IDF weight</w:t>
      </w:r>
    </w:p>
    <w:p>
      <w:pPr>
        <w:pStyle w:val="ListBullet2"/>
      </w:pPr>
      <w:r>
        <w:t>Reduce dimensionality từ full vocabulary</w:t>
      </w:r>
    </w:p>
    <w:p>
      <w:pPr>
        <w:pStyle w:val="Heading2"/>
      </w:pPr>
      <w:r>
        <w:t>2.5 Lợi Ích của 8 Trường được Chọn</w:t>
      </w:r>
    </w:p>
    <w:p>
      <w:pPr>
        <w:pStyle w:val="ListBullet"/>
      </w:pPr>
      <w:r>
        <w:t>✓ Rất quan trọng cho dự đoán ngành</w:t>
      </w:r>
    </w:p>
    <w:p>
      <w:pPr>
        <w:pStyle w:val="ListBullet"/>
      </w:pPr>
      <w:r>
        <w:t>✓ Bắt buộc trong form (required fields)</w:t>
      </w:r>
    </w:p>
    <w:p>
      <w:pPr>
        <w:pStyle w:val="ListBullet"/>
      </w:pPr>
      <w:r>
        <w:t>✓ Dễ giải thích &amp; minh bạch</w:t>
      </w:r>
    </w:p>
    <w:p>
      <w:pPr>
        <w:pStyle w:val="ListBullet"/>
      </w:pPr>
      <w:r>
        <w:t>✓ Cân bằng giữa coverage &amp; complexity</w:t>
      </w:r>
    </w:p>
    <w:p>
      <w:pPr>
        <w:pStyle w:val="Heading2"/>
      </w:pPr>
      <w:r>
        <w:t>2.6 Output của Feature Selection</w:t>
      </w:r>
    </w:p>
    <w:p>
      <w:pPr>
        <w:pStyle w:val="ListBullet"/>
      </w:pPr>
      <w:r>
        <w:t>Features được giữ lại:</w:t>
      </w:r>
    </w:p>
    <w:p>
      <w:pPr>
        <w:pStyle w:val="ListBullet2"/>
      </w:pPr>
      <w:r>
        <w:t>6 categorical fields (OneHot encoded)</w:t>
      </w:r>
    </w:p>
    <w:p>
      <w:pPr>
        <w:pStyle w:val="ListBullet2"/>
      </w:pPr>
      <w:r>
        <w:t>2 text fields (TF-IDF vectorized)</w:t>
      </w:r>
    </w:p>
    <w:p>
      <w:pPr>
        <w:pStyle w:val="ListBullet2"/>
      </w:pPr>
      <w:r>
        <w:t>Total: ~130-150 features</w:t>
      </w:r>
    </w:p>
    <w:p>
      <w:pPr>
        <w:pStyle w:val="ListBullet"/>
      </w:pPr>
      <w:r>
        <w:t>Lưu trữ:</w:t>
      </w:r>
    </w:p>
    <w:p>
      <w:pPr>
        <w:pStyle w:val="ListBullet2"/>
      </w:pPr>
      <w:r>
        <w:t>ohe.pkl (OneHotEncoder)</w:t>
      </w:r>
    </w:p>
    <w:p>
      <w:pPr>
        <w:pStyle w:val="ListBullet2"/>
      </w:pPr>
      <w:r>
        <w:t>tfidf.pkl (TfidfVectorizer)</w:t>
      </w:r>
    </w:p>
    <w:p>
      <w:pPr>
        <w:pStyle w:val="Heading2"/>
      </w:pPr>
      <w:r>
        <w:t>3. 3.4.2: Xử Lý Mất Cân Bằng Lớp (Class Imbalance)</w:t>
      </w:r>
    </w:p>
    <w:p>
      <w:pPr>
        <w:pStyle w:val="Heading2"/>
      </w:pPr>
      <w:r>
        <w:t>3.1 Khái Niệm Class Imbalance</w:t>
      </w:r>
    </w:p>
    <w:p>
      <w:pPr>
        <w:pStyle w:val="ListBullet"/>
      </w:pPr>
      <w:r>
        <w:t>Định nghĩa:</w:t>
      </w:r>
    </w:p>
    <w:p>
      <w:pPr>
        <w:pStyle w:val="ListBullet2"/>
      </w:pPr>
      <w:r>
        <w:t>Không có đủ samples cho mỗi class</w:t>
      </w:r>
    </w:p>
    <w:p>
      <w:pPr>
        <w:pStyle w:val="ListBullet2"/>
      </w:pPr>
      <w:r>
        <w:t>Ví dụ: Class A có 500 samples, Class B có 50 samples</w:t>
      </w:r>
    </w:p>
    <w:p>
      <w:pPr>
        <w:pStyle w:val="ListBullet2"/>
      </w:pPr>
      <w:r>
        <w:t>Model bias towards majority class</w:t>
      </w:r>
    </w:p>
    <w:p>
      <w:pPr>
        <w:pStyle w:val="Heading2"/>
      </w:pPr>
      <w:r>
        <w:t>3.2 Phân Tích Class Imbalance trong Dự Án</w:t>
      </w:r>
    </w:p>
    <w:p>
      <w:pPr>
        <w:pStyle w:val="ListBullet"/>
      </w:pPr>
      <w:r>
        <w:t>Dữ liệu Synthetic được tạo balanced:</w:t>
      </w:r>
    </w:p>
    <w:p>
      <w:pPr>
        <w:pStyle w:val="ListBullet2"/>
      </w:pPr>
      <w:r>
        <w:t>~80 samples per major × 15 majors = 1200 total</w:t>
      </w:r>
    </w:p>
    <w:p>
      <w:pPr>
        <w:pStyle w:val="ListBullet2"/>
      </w:pPr>
      <w:r>
        <w:t>Mỗi class có ~6.7% của data</w:t>
      </w:r>
    </w:p>
    <w:p>
      <w:pPr>
        <w:pStyle w:val="ListBullet2"/>
      </w:pPr>
      <w:r>
        <w:t>Không có major nào dominates</w:t>
      </w:r>
    </w:p>
    <w:p>
      <w:pPr>
        <w:pStyle w:val="Heading2"/>
      </w:pPr>
      <w:r>
        <w:t>3.3 Các Phương Pháp Xử Lý Class Imbalance</w:t>
      </w:r>
    </w:p>
    <w:p>
      <w:pPr>
        <w:pStyle w:val="ListBullet"/>
      </w:pPr>
      <w:r>
        <w:t>1. Oversampling:</w:t>
      </w:r>
    </w:p>
    <w:p>
      <w:pPr>
        <w:pStyle w:val="ListBullet2"/>
      </w:pPr>
      <w:r>
        <w:t>Nhân lên minority classes</w:t>
      </w:r>
    </w:p>
    <w:p>
      <w:pPr>
        <w:pStyle w:val="ListBullet2"/>
      </w:pPr>
      <w:r>
        <w:t>SMOTE: Synthetic Minority Over-sampling</w:t>
      </w:r>
    </w:p>
    <w:p>
      <w:pPr>
        <w:pStyle w:val="ListBullet"/>
      </w:pPr>
      <w:r>
        <w:t>2. Undersampling:</w:t>
      </w:r>
    </w:p>
    <w:p>
      <w:pPr>
        <w:pStyle w:val="ListBullet2"/>
      </w:pPr>
      <w:r>
        <w:t>Giảm majority classes</w:t>
      </w:r>
    </w:p>
    <w:p>
      <w:pPr>
        <w:pStyle w:val="ListBullet2"/>
      </w:pPr>
      <w:r>
        <w:t>Random undersampling</w:t>
      </w:r>
    </w:p>
    <w:p>
      <w:pPr>
        <w:pStyle w:val="ListBullet"/>
      </w:pPr>
      <w:r>
        <w:t>3. Balanced Sampling:</w:t>
      </w:r>
    </w:p>
    <w:p>
      <w:pPr>
        <w:pStyle w:val="ListBullet2"/>
      </w:pPr>
      <w:r>
        <w:t>Tạo balanced synthetic data</w:t>
      </w:r>
    </w:p>
    <w:p>
      <w:pPr>
        <w:pStyle w:val="ListBullet2"/>
      </w:pPr>
      <w:r>
        <w:t>Chính xác như dự án (80 per major)</w:t>
      </w:r>
    </w:p>
    <w:p>
      <w:pPr>
        <w:pStyle w:val="Heading2"/>
      </w:pPr>
      <w:r>
        <w:t>3.4 Lựa Chọn Phương Pháp Trong Dự Án</w:t>
      </w:r>
    </w:p>
    <w:p>
      <w:pPr>
        <w:pStyle w:val="ListBullet"/>
      </w:pPr>
      <w:r>
        <w:t>Phương pháp: Balanced Synthetic Data Generation</w:t>
      </w:r>
    </w:p>
    <w:p>
      <w:pPr>
        <w:pStyle w:val="ListBullet2"/>
      </w:pPr>
      <w:r>
        <w:t>Lý do:</w:t>
      </w:r>
    </w:p>
    <w:p>
      <w:pPr>
        <w:pStyle w:val="ListBullet2"/>
      </w:pPr>
      <w:r>
        <w:t>Dễ implement &amp; hiểu</w:t>
      </w:r>
    </w:p>
    <w:p>
      <w:pPr>
        <w:pStyle w:val="ListBullet2"/>
      </w:pPr>
      <w:r>
        <w:t>Garantee balanced distribution</w:t>
      </w:r>
    </w:p>
    <w:p>
      <w:pPr>
        <w:pStyle w:val="ListBullet2"/>
      </w:pPr>
      <w:r>
        <w:t>Tránh data leakage</w:t>
      </w:r>
    </w:p>
    <w:p>
      <w:pPr>
        <w:pStyle w:val="ListBullet2"/>
      </w:pPr>
      <w:r>
        <w:t>Realistic feature values</w:t>
      </w:r>
    </w:p>
    <w:p>
      <w:pPr>
        <w:pStyle w:val="Heading2"/>
      </w:pPr>
      <w:r>
        <w:t>3.5 Metrics Phù Hợp cho Class Imbalance</w:t>
      </w:r>
    </w:p>
    <w:p>
      <w:pPr>
        <w:pStyle w:val="ListBullet"/>
      </w:pPr>
      <w:r>
        <w:t>Accuracy: KHÔNG phù hợp (misleading)</w:t>
      </w:r>
    </w:p>
    <w:p>
      <w:pPr>
        <w:pStyle w:val="ListBullet"/>
      </w:pPr>
      <w:r>
        <w:t>Precision: How many predicted positives correct</w:t>
      </w:r>
    </w:p>
    <w:p>
      <w:pPr>
        <w:pStyle w:val="ListBullet"/>
      </w:pPr>
      <w:r>
        <w:t>Recall: How many true positives found</w:t>
      </w:r>
    </w:p>
    <w:p>
      <w:pPr>
        <w:pStyle w:val="ListBullet"/>
      </w:pPr>
      <w:r>
        <w:t>F1-Score: Harmonic mean of Precision &amp; Recall</w:t>
      </w:r>
    </w:p>
    <w:p>
      <w:pPr>
        <w:pStyle w:val="ListBullet"/>
      </w:pPr>
      <w:r>
        <w:t>Macro-averaged F1: Average F1 across all classes</w:t>
      </w:r>
    </w:p>
    <w:p>
      <w:pPr>
        <w:pStyle w:val="Heading2"/>
      </w:pPr>
      <w:r>
        <w:t>3.6 Xử Lý Class Imbalance Trong Training</w:t>
      </w:r>
    </w:p>
    <w:p>
      <w:pPr>
        <w:pStyle w:val="ListNumber"/>
      </w:pPr>
      <w:r>
        <w:t>Bước 1: Tạo balanced training set</w:t>
      </w:r>
    </w:p>
    <w:p>
      <w:pPr>
        <w:pStyle w:val="ListBullet2"/>
      </w:pPr>
      <w:r>
        <w:t>80% balanced data</w:t>
      </w:r>
    </w:p>
    <w:p>
      <w:pPr>
        <w:pStyle w:val="ListNumber"/>
      </w:pPr>
      <w:r>
        <w:t>Bước 2: Train model</w:t>
      </w:r>
    </w:p>
    <w:p>
      <w:pPr>
        <w:pStyle w:val="ListBullet2"/>
      </w:pPr>
      <w:r>
        <w:t>RandomForest tự xử lý imbalance tốt</w:t>
      </w:r>
    </w:p>
    <w:p>
      <w:pPr>
        <w:pStyle w:val="ListNumber"/>
      </w:pPr>
      <w:r>
        <w:t>Bước 3: Calibrate probabilities</w:t>
      </w:r>
    </w:p>
    <w:p>
      <w:pPr>
        <w:pStyle w:val="ListBullet2"/>
      </w:pPr>
      <w:r>
        <w:t>CalibratedClassifierCV</w:t>
      </w:r>
    </w:p>
    <w:p>
      <w:pPr>
        <w:pStyle w:val="ListNumber"/>
      </w:pPr>
      <w:r>
        <w:t>Bước 4: Evaluate on balanced test set</w:t>
      </w:r>
    </w:p>
    <w:p>
      <w:pPr>
        <w:pStyle w:val="ListBullet2"/>
      </w:pPr>
      <w:r>
        <w:t>20% balanced data</w:t>
      </w:r>
    </w:p>
    <w:p>
      <w:pPr>
        <w:pStyle w:val="Heading2"/>
      </w:pPr>
      <w:r>
        <w:t>3.7 Output của Class Imbalance Handling</w:t>
      </w:r>
    </w:p>
    <w:p>
      <w:pPr>
        <w:pStyle w:val="ListBullet"/>
      </w:pPr>
      <w:r>
        <w:t>Model không bias towards một major</w:t>
      </w:r>
    </w:p>
    <w:p>
      <w:pPr>
        <w:pStyle w:val="ListBullet"/>
      </w:pPr>
      <w:r>
        <w:t>Balanced predictions across all classes</w:t>
      </w:r>
    </w:p>
    <w:p>
      <w:pPr>
        <w:pStyle w:val="ListBullet"/>
      </w:pPr>
      <w:r>
        <w:t>Fair recommendations cho tất cả students</w:t>
      </w:r>
    </w:p>
    <w:p>
      <w:pPr>
        <w:pStyle w:val="Heading1"/>
      </w:pPr>
      <w:r>
        <w:t>4. Tổng Quát Quy Trình</w:t>
      </w:r>
    </w:p>
    <w:p>
      <w:pPr>
        <w:pStyle w:val="ListNumber"/>
      </w:pPr>
      <w:r>
        <w:t>Bước 1: Load cleaned, split data</w:t>
      </w:r>
    </w:p>
    <w:p>
      <w:pPr>
        <w:pStyle w:val="ListNumber"/>
      </w:pPr>
      <w:r>
        <w:t>Bước 2: Select 8 important features</w:t>
      </w:r>
    </w:p>
    <w:p>
      <w:pPr>
        <w:pStyle w:val="ListBullet2"/>
      </w:pPr>
      <w:r>
        <w:t>6 categorical (OneHot)</w:t>
      </w:r>
    </w:p>
    <w:p>
      <w:pPr>
        <w:pStyle w:val="ListBullet2"/>
      </w:pPr>
      <w:r>
        <w:t>2 text (TF-IDF)</w:t>
      </w:r>
    </w:p>
    <w:p>
      <w:pPr>
        <w:pStyle w:val="ListNumber"/>
      </w:pPr>
      <w:r>
        <w:t>Bước 3: Ensure balanced training data</w:t>
      </w:r>
    </w:p>
    <w:p>
      <w:pPr>
        <w:pStyle w:val="ListBullet2"/>
      </w:pPr>
      <w:r>
        <w:t>~80 per major</w:t>
      </w:r>
    </w:p>
    <w:p>
      <w:pPr>
        <w:pStyle w:val="ListNumber"/>
      </w:pPr>
      <w:r>
        <w:t>Bước 4: Train model</w:t>
      </w:r>
    </w:p>
    <w:p>
      <w:pPr>
        <w:pStyle w:val="ListBullet2"/>
      </w:pPr>
      <w:r>
        <w:t>RandomForest classifier</w:t>
      </w:r>
    </w:p>
    <w:p>
      <w:pPr>
        <w:pStyle w:val="ListNumber"/>
      </w:pPr>
      <w:r>
        <w:t>Bước 5: Evaluate on balanced test set</w:t>
      </w:r>
    </w:p>
    <w:p>
      <w:pPr>
        <w:pStyle w:val="ListBullet2"/>
      </w:pPr>
      <w:r>
        <w:t>20% balanced data</w:t>
      </w:r>
    </w:p>
    <w:p>
      <w:pPr>
        <w:pStyle w:val="Heading1"/>
      </w:pPr>
      <w:r>
        <w:t>5. Kết Luận</w:t>
      </w:r>
    </w:p>
    <w:p>
      <w:pPr>
        <w:pStyle w:val="ListBullet"/>
      </w:pPr>
      <w:r>
        <w:t>✓ Feature Selection → select important features</w:t>
      </w:r>
    </w:p>
    <w:p>
      <w:pPr>
        <w:pStyle w:val="ListBullet"/>
      </w:pPr>
      <w:r>
        <w:t>✓ 8 trường + TF-IDF → balanced coverage</w:t>
      </w:r>
    </w:p>
    <w:p>
      <w:pPr>
        <w:pStyle w:val="ListBullet"/>
      </w:pPr>
      <w:r>
        <w:t>✓ Class Imbalance Handling → fair model</w:t>
      </w:r>
    </w:p>
    <w:p>
      <w:pPr>
        <w:pStyle w:val="ListBullet"/>
      </w:pPr>
      <w:r>
        <w:t>✓ Balanced data → better performance</w:t>
      </w:r>
    </w:p>
    <w:p>
      <w:pPr>
        <w:pStyle w:val="ListBullet"/>
      </w:pPr>
      <w:r>
        <w:t>✓ Proper metrics → accurate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