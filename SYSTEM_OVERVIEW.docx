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HỆ THỐNG AI TƯ VẤN NGÀNH HỌC</w:t>
      </w:r>
    </w:p>
    <w:p>
      <w:pPr>
        <w:jc w:val="center"/>
      </w:pPr>
      <w:r>
        <w:t>TỔNG QUAN TOÀN DIỆN</w:t>
      </w:r>
    </w:p>
    <w:p>
      <w:pPr>
        <w:pStyle w:val="Heading1"/>
      </w:pPr>
      <w:r>
        <w:t>1. THÔNG TIN CƠ BẢN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AI tư vấn ngành học phù hợp</w:t>
            </w:r>
          </w:p>
        </w:tc>
      </w:tr>
      <w:tr>
        <w:tc>
          <w:tcPr>
            <w:tcW w:type="dxa" w:w="4320"/>
          </w:tcPr>
          <w:p>
            <w:r>
              <w:t>Công nghệ</w:t>
            </w:r>
          </w:p>
        </w:tc>
        <w:tc>
          <w:tcPr>
            <w:tcW w:type="dxa" w:w="4320"/>
          </w:tcPr>
          <w:p>
            <w:r>
              <w:t>Flask (Python) + Machine Learning + NLP</w:t>
            </w:r>
          </w:p>
        </w:tc>
      </w:tr>
      <w:tr>
        <w:tc>
          <w:tcPr>
            <w:tcW w:type="dxa" w:w="4320"/>
          </w:tcPr>
          <w:p>
            <w:r>
              <w:t>Mục đích</w:t>
            </w:r>
          </w:p>
        </w:tc>
        <w:tc>
          <w:tcPr>
            <w:tcW w:type="dxa" w:w="4320"/>
          </w:tcPr>
          <w:p>
            <w:r>
              <w:t>Gợi ý Top 3 ngành đại học phù hợp</w:t>
            </w:r>
          </w:p>
        </w:tc>
      </w:tr>
      <w:tr>
        <w:tc>
          <w:tcPr>
            <w:tcW w:type="dxa" w:w="4320"/>
          </w:tcPr>
          <w:p>
            <w:r>
              <w:t>Tổng ngành</w:t>
            </w:r>
          </w:p>
        </w:tc>
        <w:tc>
          <w:tcPr>
            <w:tcW w:type="dxa" w:w="4320"/>
          </w:tcPr>
          <w:p>
            <w:r>
              <w:t>74 ngành đại học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Toàn bộ lĩnh vực giáo dục đại học</w:t>
            </w:r>
          </w:p>
        </w:tc>
      </w:tr>
      <w:tr>
        <w:tc>
          <w:tcPr>
            <w:tcW w:type="dxa" w:w="4320"/>
          </w:tcPr>
          <w:p>
            <w:r>
              <w:t>Ngôn ngữ</w:t>
            </w:r>
          </w:p>
        </w:tc>
        <w:tc>
          <w:tcPr>
            <w:tcW w:type="dxa" w:w="4320"/>
          </w:tcPr>
          <w:p>
            <w:r>
              <w:t>Tiếng Việt (với dấu + không dấu)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Đã triển khai &amp; Hoạt động</w:t>
            </w:r>
          </w:p>
        </w:tc>
      </w:tr>
    </w:tbl>
    <w:p>
      <w:pPr>
        <w:pStyle w:val="Heading1"/>
      </w:pPr>
      <w:r>
        <w:t>2. KIẾN TRÚC HỆ THỐNG (3-TIER)</w:t>
      </w:r>
    </w:p>
    <w:p>
      <w:pPr>
        <w:pStyle w:val="Heading2"/>
      </w:pPr>
      <w:r>
        <w:t>TIER 1: CLIENT (Frontend)</w:t>
      </w:r>
    </w:p>
    <w:p>
      <w:pPr>
        <w:pStyle w:val="ListBullet"/>
      </w:pPr>
      <w:r>
        <w:t>HTML/CSS/JavaScript</w:t>
      </w:r>
    </w:p>
    <w:p>
      <w:pPr>
        <w:pStyle w:val="ListBullet"/>
      </w:pPr>
      <w:r>
        <w:t>Form nhập liệu 8 trường (Profile học sinh)</w:t>
      </w:r>
    </w:p>
    <w:p>
      <w:pPr>
        <w:pStyle w:val="ListBullet"/>
      </w:pPr>
      <w:r>
        <w:t>Chuẩn hóa tiếng Việt (Xóa dấu)</w:t>
      </w:r>
    </w:p>
    <w:p>
      <w:pPr>
        <w:pStyle w:val="ListBullet"/>
      </w:pPr>
      <w:r>
        <w:t>Giao diện hiển thị kết quả Top 3</w:t>
      </w:r>
    </w:p>
    <w:p>
      <w:pPr>
        <w:pStyle w:val="ListBullet"/>
      </w:pPr>
      <w:r>
        <w:t>Files: templates/index.html, static/script.js, static/style.css</w:t>
      </w:r>
    </w:p>
    <w:p>
      <w:pPr>
        <w:pStyle w:val="Heading2"/>
      </w:pPr>
      <w:r>
        <w:t>TIER 2: SERVER (Backend)</w:t>
      </w:r>
    </w:p>
    <w:p>
      <w:pPr>
        <w:pStyle w:val="ListBullet"/>
      </w:pPr>
      <w:r>
        <w:t>Flask Web Server (Python)</w:t>
      </w:r>
    </w:p>
    <w:p>
      <w:pPr>
        <w:pStyle w:val="ListBullet"/>
      </w:pPr>
      <w:r>
        <w:t>REST API: GET /, POST /predict, POST /chat, GET /health</w:t>
      </w:r>
    </w:p>
    <w:p>
      <w:pPr>
        <w:pStyle w:val="ListBullet"/>
      </w:pPr>
      <w:r>
        <w:t>Xử lý dự đoán + Chatbot AI</w:t>
      </w:r>
    </w:p>
    <w:p>
      <w:pPr>
        <w:pStyle w:val="ListBullet"/>
      </w:pPr>
      <w:r>
        <w:t>Files: app.py, utils/predictor.py, utils/chatbot.py</w:t>
      </w:r>
    </w:p>
    <w:p>
      <w:pPr>
        <w:pStyle w:val="Heading2"/>
      </w:pPr>
      <w:r>
        <w:t>TIER 3: STORAGE (Data Layer)</w:t>
      </w:r>
    </w:p>
    <w:p>
      <w:pPr>
        <w:pStyle w:val="ListBullet"/>
      </w:pPr>
      <w:r>
        <w:t>Models: rf_model.pkl, ohe.pkl, tfidf.pkl, classes.pkl</w:t>
      </w:r>
    </w:p>
    <w:p>
      <w:pPr>
        <w:pStyle w:val="ListBullet"/>
      </w:pPr>
      <w:r>
        <w:t>Config: hybrid_config.json, majors.json</w:t>
      </w:r>
    </w:p>
    <w:p>
      <w:pPr>
        <w:pStyle w:val="ListBullet"/>
      </w:pPr>
      <w:r>
        <w:t>Data: students.csv, majors_profiles.json, salary_benchmarks.json</w:t>
      </w:r>
    </w:p>
    <w:p>
      <w:pPr>
        <w:pStyle w:val="Heading1"/>
      </w:pPr>
      <w:r>
        <w:t>3. ĐẦU VÀO NGƯỜI DÙNG (8 TRƯỜNG)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Trường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Bắt buộc</w:t>
            </w:r>
          </w:p>
        </w:tc>
        <w:tc>
          <w:tcPr>
            <w:tcW w:type="dxa" w:w="2880"/>
          </w:tcPr>
          <w:p>
            <w:r>
              <w:t>Sở thích chính</w:t>
            </w:r>
          </w:p>
        </w:tc>
        <w:tc>
          <w:tcPr>
            <w:tcW w:type="dxa" w:w="2880"/>
          </w:tcPr>
          <w:p>
            <w:r>
              <w:t>Lĩnh vực quan tâm chính</w:t>
            </w:r>
          </w:p>
        </w:tc>
      </w:tr>
      <w:tr>
        <w:tc>
          <w:tcPr>
            <w:tcW w:type="dxa" w:w="2880"/>
          </w:tcPr>
          <w:p>
            <w:r>
              <w:t>Bắt buộc</w:t>
            </w:r>
          </w:p>
        </w:tc>
        <w:tc>
          <w:tcPr>
            <w:tcW w:type="dxa" w:w="2880"/>
          </w:tcPr>
          <w:p>
            <w:r>
              <w:t>Môn học yêu thích</w:t>
            </w:r>
          </w:p>
        </w:tc>
        <w:tc>
          <w:tcPr>
            <w:tcW w:type="dxa" w:w="2880"/>
          </w:tcPr>
          <w:p>
            <w:r>
              <w:t>Môn học yêu thích nhất</w:t>
            </w:r>
          </w:p>
        </w:tc>
      </w:tr>
      <w:tr>
        <w:tc>
          <w:tcPr>
            <w:tcW w:type="dxa" w:w="2880"/>
          </w:tcPr>
          <w:p>
            <w:r>
              <w:t>Bắt buộc</w:t>
            </w:r>
          </w:p>
        </w:tc>
        <w:tc>
          <w:tcPr>
            <w:tcW w:type="dxa" w:w="2880"/>
          </w:tcPr>
          <w:p>
            <w:r>
              <w:t>Tính cách</w:t>
            </w:r>
          </w:p>
        </w:tc>
        <w:tc>
          <w:tcPr>
            <w:tcW w:type="dxa" w:w="2880"/>
          </w:tcPr>
          <w:p>
            <w:r>
              <w:t>Tính cách của học sinh</w:t>
            </w:r>
          </w:p>
        </w:tc>
      </w:tr>
      <w:tr>
        <w:tc>
          <w:tcPr>
            <w:tcW w:type="dxa" w:w="2880"/>
          </w:tcPr>
          <w:p>
            <w:r>
              <w:t>Bắt buộc</w:t>
            </w:r>
          </w:p>
        </w:tc>
        <w:tc>
          <w:tcPr>
            <w:tcW w:type="dxa" w:w="2880"/>
          </w:tcPr>
          <w:p>
            <w:r>
              <w:t>Kỹ năng nổi bật</w:t>
            </w:r>
          </w:p>
        </w:tc>
        <w:tc>
          <w:tcPr>
            <w:tcW w:type="dxa" w:w="2880"/>
          </w:tcPr>
          <w:p>
            <w:r>
              <w:t>Kỹ năng mạnh nhất</w:t>
            </w:r>
          </w:p>
        </w:tc>
      </w:tr>
      <w:tr>
        <w:tc>
          <w:tcPr>
            <w:tcW w:type="dxa" w:w="2880"/>
          </w:tcPr>
          <w:p>
            <w:r>
              <w:t>Bắt buộc</w:t>
            </w:r>
          </w:p>
        </w:tc>
        <w:tc>
          <w:tcPr>
            <w:tcW w:type="dxa" w:w="2880"/>
          </w:tcPr>
          <w:p>
            <w:r>
              <w:t>Môi trường làm việc</w:t>
            </w:r>
          </w:p>
        </w:tc>
        <w:tc>
          <w:tcPr>
            <w:tcW w:type="dxa" w:w="2880"/>
          </w:tcPr>
          <w:p>
            <w:r>
              <w:t>Môi trường mơ ước</w:t>
            </w:r>
          </w:p>
        </w:tc>
      </w:tr>
      <w:tr>
        <w:tc>
          <w:tcPr>
            <w:tcW w:type="dxa" w:w="2880"/>
          </w:tcPr>
          <w:p>
            <w:r>
              <w:t>Bắt buộc</w:t>
            </w:r>
          </w:p>
        </w:tc>
        <w:tc>
          <w:tcPr>
            <w:tcW w:type="dxa" w:w="2880"/>
          </w:tcPr>
          <w:p>
            <w:r>
              <w:t>Mục tiêu nghề nghiệp</w:t>
            </w:r>
          </w:p>
        </w:tc>
        <w:tc>
          <w:tcPr>
            <w:tcW w:type="dxa" w:w="2880"/>
          </w:tcPr>
          <w:p>
            <w:r>
              <w:t>Mục tiêu dự kiến</w:t>
            </w:r>
          </w:p>
        </w:tc>
      </w:tr>
      <w:tr>
        <w:tc>
          <w:tcPr>
            <w:tcW w:type="dxa" w:w="2880"/>
          </w:tcPr>
          <w:p>
            <w:r>
              <w:t>Tùy chọn</w:t>
            </w:r>
          </w:p>
        </w:tc>
        <w:tc>
          <w:tcPr>
            <w:tcW w:type="dxa" w:w="2880"/>
          </w:tcPr>
          <w:p>
            <w:r>
              <w:t>Mô tả bản thân</w:t>
            </w:r>
          </w:p>
        </w:tc>
        <w:tc>
          <w:tcPr>
            <w:tcW w:type="dxa" w:w="2880"/>
          </w:tcPr>
          <w:p>
            <w:r>
              <w:t>Thông tin bổ sung</w:t>
            </w:r>
          </w:p>
        </w:tc>
      </w:tr>
      <w:tr>
        <w:tc>
          <w:tcPr>
            <w:tcW w:type="dxa" w:w="2880"/>
          </w:tcPr>
          <w:p>
            <w:r>
              <w:t>Tùy chọn</w:t>
            </w:r>
          </w:p>
        </w:tc>
        <w:tc>
          <w:tcPr>
            <w:tcW w:type="dxa" w:w="2880"/>
          </w:tcPr>
          <w:p>
            <w:r>
              <w:t>Định hướng tương lai</w:t>
            </w:r>
          </w:p>
        </w:tc>
        <w:tc>
          <w:tcPr>
            <w:tcW w:type="dxa" w:w="2880"/>
          </w:tcPr>
          <w:p>
            <w:r>
              <w:t>Kế hoạch tương lai dài hạn</w:t>
            </w:r>
          </w:p>
        </w:tc>
      </w:tr>
    </w:tbl>
    <w:p>
      <w:pPr>
        <w:pStyle w:val="Heading1"/>
      </w:pPr>
      <w:r>
        <w:t>4. CÔNG THỨC TÍNH ĐIỂM (HYBRID)</w:t>
      </w:r>
    </w:p>
    <w:p>
      <w:r>
        <w:t>Final_Score = 0.30 × Model_Score + 0.70 × Criteria_Score + Rule_Boost</w:t>
      </w:r>
    </w:p>
    <w:p>
      <w:r>
        <w:t>Kết quả: 0-100 điểm</w:t>
      </w:r>
    </w:p>
    <w:p>
      <w:pPr>
        <w:pStyle w:val="Heading2"/>
      </w:pPr>
      <w:r>
        <w:t>Model Score (30% trọng số)</w:t>
      </w:r>
    </w:p>
    <w:p>
      <w:pPr>
        <w:pStyle w:val="ListBullet"/>
      </w:pPr>
      <w:r>
        <w:t>RandomForest Classifier (Calibrated)</w:t>
      </w:r>
    </w:p>
    <w:p>
      <w:pPr>
        <w:pStyle w:val="ListBullet"/>
      </w:pPr>
      <w:r>
        <w:t>TF-IDF Cosine Similarity</w:t>
      </w:r>
    </w:p>
    <w:p>
      <w:pPr>
        <w:pStyle w:val="ListBullet"/>
      </w:pPr>
      <w:r>
        <w:t>Công thức: 60% ML Probability + 40% Cosine Similarity</w:t>
      </w:r>
    </w:p>
    <w:p>
      <w:pPr>
        <w:pStyle w:val="Heading2"/>
      </w:pPr>
      <w:r>
        <w:t>Criteria Score (70% trọng số) - 8 Tiêu chí</w:t>
      </w:r>
    </w:p>
    <w:p>
      <w:pPr>
        <w:pStyle w:val="ListBullet"/>
      </w:pPr>
      <w:r>
        <w:t>1. Sở thích chính: 23%</w:t>
      </w:r>
    </w:p>
    <w:p>
      <w:pPr>
        <w:pStyle w:val="ListBullet"/>
      </w:pPr>
      <w:r>
        <w:t>2. Định hướng tương lai: 20%</w:t>
      </w:r>
    </w:p>
    <w:p>
      <w:pPr>
        <w:pStyle w:val="ListBullet"/>
      </w:pPr>
      <w:r>
        <w:t>3. Kỹ năng nổi bật: 16%</w:t>
      </w:r>
    </w:p>
    <w:p>
      <w:pPr>
        <w:pStyle w:val="ListBullet"/>
      </w:pPr>
      <w:r>
        <w:t>4. Tính cách: 14%</w:t>
      </w:r>
    </w:p>
    <w:p>
      <w:pPr>
        <w:pStyle w:val="ListBullet"/>
      </w:pPr>
      <w:r>
        <w:t>5. Môi trường làm việc: 12%</w:t>
      </w:r>
    </w:p>
    <w:p>
      <w:pPr>
        <w:pStyle w:val="ListBullet"/>
      </w:pPr>
      <w:r>
        <w:t>6. Môn học yêu thích: 8%</w:t>
      </w:r>
    </w:p>
    <w:p>
      <w:pPr>
        <w:pStyle w:val="ListBullet"/>
      </w:pPr>
      <w:r>
        <w:t>7. Mô tả bản thân: 4%</w:t>
      </w:r>
    </w:p>
    <w:p>
      <w:pPr>
        <w:pStyle w:val="ListBullet"/>
      </w:pPr>
      <w:r>
        <w:t>8. Mục tiêu nghề nghiệp: 3%</w:t>
      </w:r>
    </w:p>
    <w:p>
      <w:pPr>
        <w:pStyle w:val="Heading1"/>
      </w:pPr>
      <w:r>
        <w:t>5. CÁC API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Mục đích</w:t>
            </w:r>
          </w:p>
        </w:tc>
        <w:tc>
          <w:tcPr>
            <w:tcW w:type="dxa" w:w="2160"/>
          </w:tcPr>
          <w:p>
            <w:r>
              <w:t>Input/Output</w:t>
            </w:r>
          </w:p>
        </w:tc>
      </w:tr>
      <w:tr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Trang form</w:t>
            </w:r>
          </w:p>
        </w:tc>
        <w:tc>
          <w:tcPr>
            <w:tcW w:type="dxa" w:w="2160"/>
          </w:tcPr>
          <w:p>
            <w:r>
              <w:t>HTML form</w:t>
            </w:r>
          </w:p>
        </w:tc>
      </w:tr>
      <w:tr>
        <w:tc>
          <w:tcPr>
            <w:tcW w:type="dxa" w:w="2160"/>
          </w:tcPr>
          <w:p>
            <w:r>
              <w:t>/predict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Dự đoán ngành</w:t>
            </w:r>
          </w:p>
        </w:tc>
        <w:tc>
          <w:tcPr>
            <w:tcW w:type="dxa" w:w="2160"/>
          </w:tcPr>
          <w:p>
            <w:r>
              <w:t>JSON → Top 3 + Scores</w:t>
            </w:r>
          </w:p>
        </w:tc>
      </w:tr>
      <w:tr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Kiểm tra trạng thái</w:t>
            </w:r>
          </w:p>
        </w:tc>
        <w:tc>
          <w:tcPr>
            <w:tcW w:type="dxa" w:w="2160"/>
          </w:tcPr>
          <w:p>
            <w:r>
              <w:t>Status + Ready</w:t>
            </w:r>
          </w:p>
        </w:tc>
      </w:tr>
      <w:tr>
        <w:tc>
          <w:tcPr>
            <w:tcW w:type="dxa" w:w="2160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Chatbot AI</w:t>
            </w:r>
          </w:p>
        </w:tc>
        <w:tc>
          <w:tcPr>
            <w:tcW w:type="dxa" w:w="2160"/>
          </w:tcPr>
          <w:p>
            <w:r>
              <w:t>Question → Response</w:t>
            </w:r>
          </w:p>
        </w:tc>
      </w:tr>
    </w:tbl>
    <w:p>
      <w:pPr>
        <w:pStyle w:val="Heading1"/>
      </w:pPr>
      <w:r>
        <w:t>6. KẾT QUẢ ĐẦU RA</w:t>
      </w:r>
    </w:p>
    <w:p>
      <w:r>
        <w:t>Mỗi dự đoán trả về Top 3 ngành với:</w:t>
      </w:r>
    </w:p>
    <w:p>
      <w:pPr>
        <w:pStyle w:val="ListBullet"/>
      </w:pPr>
      <w:r>
        <w:t>Tên ngành (Tiếng Việt &amp; không dấu)</w:t>
      </w:r>
    </w:p>
    <w:p>
      <w:pPr>
        <w:pStyle w:val="ListBullet"/>
      </w:pPr>
      <w:r>
        <w:t>Điểm cuối (0-100)</w:t>
      </w:r>
    </w:p>
    <w:p>
      <w:pPr>
        <w:pStyle w:val="ListBullet"/>
      </w:pPr>
      <w:r>
        <w:t>Điểm từ ML model</w:t>
      </w:r>
    </w:p>
    <w:p>
      <w:pPr>
        <w:pStyle w:val="ListBullet"/>
      </w:pPr>
      <w:r>
        <w:t>Điểm từ tiêu chí minh bạch</w:t>
      </w:r>
    </w:p>
    <w:p>
      <w:pPr>
        <w:pStyle w:val="ListBullet"/>
      </w:pPr>
      <w:r>
        <w:t>Độ tin cậy (Cao/Trung bình/Tham khảo)</w:t>
      </w:r>
    </w:p>
    <w:p>
      <w:pPr>
        <w:pStyle w:val="ListBullet"/>
      </w:pPr>
      <w:r>
        <w:t>Lời khuyên &amp; gợi ý chi tiết</w:t>
      </w:r>
    </w:p>
    <w:p>
      <w:pPr>
        <w:pStyle w:val="Heading1"/>
      </w:pPr>
      <w:r>
        <w:t>7. ĐIỂM NỔI VẬY CỦA HỆ THỐNG</w:t>
      </w:r>
    </w:p>
    <w:p>
      <w:pPr>
        <w:pStyle w:val="ListBullet"/>
      </w:pPr>
      <w:r>
        <w:t>✓ Hybrid Approach: Kết hợp ML + Content-based + Rule-based</w:t>
      </w:r>
    </w:p>
    <w:p>
      <w:pPr>
        <w:pStyle w:val="ListBullet"/>
      </w:pPr>
      <w:r>
        <w:t>✓ Minh bạch: Giải thích từng bước tính toán (8 tiêu chí)</w:t>
      </w:r>
    </w:p>
    <w:p>
      <w:pPr>
        <w:pStyle w:val="ListBullet"/>
      </w:pPr>
      <w:r>
        <w:t>✓ Linh hoạt: Hỗ trợ 74 ngành đa lĩnh vực</w:t>
      </w:r>
    </w:p>
    <w:p>
      <w:pPr>
        <w:pStyle w:val="ListBullet"/>
      </w:pPr>
      <w:r>
        <w:t>✓ Đa ngôn ngữ: Tiếng Việt đầy đủ (với dấu + không dấu)</w:t>
      </w:r>
    </w:p>
    <w:p>
      <w:pPr>
        <w:pStyle w:val="ListBullet"/>
      </w:pPr>
      <w:r>
        <w:t>✓ AI Chatbot: Tương tác thêm để hỗ trợ quyết định</w:t>
      </w:r>
    </w:p>
    <w:p>
      <w:pPr>
        <w:pStyle w:val="ListBullet"/>
      </w:pPr>
      <w:r>
        <w:t>✓ Độ tin cậy: Tính confidence score &amp; mức độ phù hợp</w:t>
      </w:r>
    </w:p>
    <w:p>
      <w:pPr>
        <w:pStyle w:val="ListBullet"/>
      </w:pPr>
      <w:r>
        <w:t>✓ Mở rộng: Dễ thêm ngành mới hoặc điều chỉnh trọng số</w:t>
      </w:r>
    </w:p>
    <w:p>
      <w:pPr>
        <w:pStyle w:val="ListBullet"/>
      </w:pPr>
      <w:r>
        <w:t>✓ Tested: Có test suites cho quality assurance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