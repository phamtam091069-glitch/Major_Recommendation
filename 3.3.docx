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2.2: PHÂN TÁCH DỮ LIỆU (DATA SPLITTING)</w:t>
      </w:r>
    </w:p>
    <w:p>
      <w:pPr>
        <w:pStyle w:val="Heading1"/>
      </w:pPr>
      <w:r>
        <w:t>1. Giới Thiệu</w:t>
      </w:r>
    </w:p>
    <w:p>
      <w:r>
        <w:t>Module Data Splitting mô tả cách chia dữ liệu thành train &amp; test sets.</w:t>
      </w:r>
    </w:p>
    <w:p>
      <w:r>
        <w:t>Mục đích: Đánh giá chính xác performance của model trên dữ liệu chưa biết.</w:t>
      </w:r>
    </w:p>
    <w:p>
      <w:pPr>
        <w:pStyle w:val="ListBullet"/>
      </w:pPr>
      <w:r>
        <w:t>Tỷ lệ chuẩn: 80% training, 20% testing</w:t>
      </w:r>
    </w:p>
    <w:p>
      <w:pPr>
        <w:pStyle w:val="Heading2"/>
      </w:pPr>
      <w:r>
        <w:t>2. 3.3.1: Tập Huấn Luyện (Train Set - 80%)</w:t>
      </w:r>
    </w:p>
    <w:p>
      <w:pPr>
        <w:pStyle w:val="ListBullet"/>
      </w:pPr>
      <w:r>
        <w:t>Định nghĩa:</w:t>
      </w:r>
    </w:p>
    <w:p>
      <w:pPr>
        <w:pStyle w:val="ListBullet2"/>
      </w:pPr>
      <w:r>
        <w:t>80% dữ liệu được dùng để huấn luyện model</w:t>
      </w:r>
    </w:p>
    <w:p>
      <w:pPr>
        <w:pStyle w:val="ListBullet2"/>
      </w:pPr>
      <w:r>
        <w:t>Model học patterns từ dữ liệu này</w:t>
      </w:r>
    </w:p>
    <w:p>
      <w:pPr>
        <w:pStyle w:val="ListBullet"/>
      </w:pPr>
      <w:r>
        <w:t>Kích thước:</w:t>
      </w:r>
    </w:p>
    <w:p>
      <w:pPr>
        <w:pStyle w:val="ListBullet2"/>
      </w:pPr>
      <w:r>
        <w:t>Tổng dữ liệu: 1200 mẫu</w:t>
      </w:r>
    </w:p>
    <w:p>
      <w:pPr>
        <w:pStyle w:val="ListBullet2"/>
      </w:pPr>
      <w:r>
        <w:t>Train set: 1200 × 0.80 = 960 mẫu</w:t>
      </w:r>
    </w:p>
    <w:p>
      <w:pPr>
        <w:pStyle w:val="ListBullet"/>
      </w:pPr>
      <w:r>
        <w:t>Các mẫu:</w:t>
      </w:r>
    </w:p>
    <w:p>
      <w:pPr>
        <w:pStyle w:val="ListBullet2"/>
      </w:pPr>
      <w:r>
        <w:t>~80 mẫu per major × 12 majors</w:t>
      </w:r>
    </w:p>
    <w:p>
      <w:pPr>
        <w:pStyle w:val="ListBullet2"/>
      </w:pPr>
      <w:r>
        <w:t>Balanced distribution</w:t>
      </w:r>
    </w:p>
    <w:p>
      <w:pPr>
        <w:pStyle w:val="Heading2"/>
      </w:pPr>
      <w:r>
        <w:t>2.1 Cách Tạo Train Set</w:t>
      </w:r>
    </w:p>
    <w:p>
      <w:pPr>
        <w:pStyle w:val="ListNumber"/>
      </w:pPr>
      <w:r>
        <w:t>Bước 1: Load cleaned data</w:t>
      </w:r>
    </w:p>
    <w:p>
      <w:pPr>
        <w:pStyle w:val="ListBullet2"/>
      </w:pPr>
      <w:r>
        <w:t>df = pd.read_csv("data/raw/students.csv")</w:t>
      </w:r>
    </w:p>
    <w:p>
      <w:pPr>
        <w:pStyle w:val="ListNumber"/>
      </w:pPr>
      <w:r>
        <w:t>Bước 2: Shuffle data (random order)</w:t>
      </w:r>
    </w:p>
    <w:p>
      <w:pPr>
        <w:pStyle w:val="ListBullet2"/>
      </w:pPr>
      <w:r>
        <w:t>df = df.sample(frac=1, random_state=42)</w:t>
      </w:r>
    </w:p>
    <w:p>
      <w:pPr>
        <w:pStyle w:val="ListNumber"/>
      </w:pPr>
      <w:r>
        <w:t>Bước 3: Split 80%</w:t>
      </w:r>
    </w:p>
    <w:p>
      <w:pPr>
        <w:pStyle w:val="ListBullet2"/>
      </w:pPr>
      <w:r>
        <w:t>train_idx = int(0.8 * len(df))</w:t>
      </w:r>
    </w:p>
    <w:p>
      <w:pPr>
        <w:pStyle w:val="ListBullet2"/>
      </w:pPr>
      <w:r>
        <w:t>X_train = df[:train_idx]</w:t>
      </w:r>
    </w:p>
    <w:p>
      <w:pPr>
        <w:pStyle w:val="ListNumber"/>
      </w:pPr>
      <w:r>
        <w:t>Bước 4: Extract features &amp; labels</w:t>
      </w:r>
    </w:p>
    <w:p>
      <w:pPr>
        <w:pStyle w:val="ListBullet2"/>
      </w:pPr>
      <w:r>
        <w:t>X_train = train_df.drop("major", axis=1)</w:t>
      </w:r>
    </w:p>
    <w:p>
      <w:pPr>
        <w:pStyle w:val="ListBullet2"/>
      </w:pPr>
      <w:r>
        <w:t>y_train = train_df["major"]</w:t>
      </w:r>
    </w:p>
    <w:p>
      <w:pPr>
        <w:pStyle w:val="Heading2"/>
      </w:pPr>
      <w:r>
        <w:t>2.2 Ưu Điểm Train Set 80%</w:t>
      </w:r>
    </w:p>
    <w:p>
      <w:pPr>
        <w:pStyle w:val="ListBullet"/>
      </w:pPr>
      <w:r>
        <w:t>✓ Đủ dữ liệu để model học patterns</w:t>
      </w:r>
    </w:p>
    <w:p>
      <w:pPr>
        <w:pStyle w:val="ListBullet"/>
      </w:pPr>
      <w:r>
        <w:t>✓ Reduce overfitting risk</w:t>
      </w:r>
    </w:p>
    <w:p>
      <w:pPr>
        <w:pStyle w:val="ListBullet"/>
      </w:pPr>
      <w:r>
        <w:t>✓ Balanced representation của mỗi class</w:t>
      </w:r>
    </w:p>
    <w:p>
      <w:pPr>
        <w:pStyle w:val="ListBullet"/>
      </w:pPr>
      <w:r>
        <w:t>✓ Model có chance tốt để converge</w:t>
      </w:r>
    </w:p>
    <w:p>
      <w:pPr>
        <w:pStyle w:val="Heading2"/>
      </w:pPr>
      <w:r>
        <w:t>2.3 Thống Kê Train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Total Samples</w:t>
            </w:r>
          </w:p>
        </w:tc>
        <w:tc>
          <w:tcPr>
            <w:tcW w:type="dxa" w:w="2880"/>
          </w:tcPr>
          <w:p>
            <w:r>
              <w:t>960</w:t>
            </w:r>
          </w:p>
        </w:tc>
        <w:tc>
          <w:tcPr>
            <w:tcW w:type="dxa" w:w="2880"/>
          </w:tcPr>
          <w:p>
            <w:r>
              <w:t>80% of 1200</w:t>
            </w:r>
          </w:p>
        </w:tc>
      </w:tr>
      <w:tr>
        <w:tc>
          <w:tcPr>
            <w:tcW w:type="dxa" w:w="2880"/>
          </w:tcPr>
          <w:p>
            <w:r>
              <w:t>Per Major</w:t>
            </w:r>
          </w:p>
        </w:tc>
        <w:tc>
          <w:tcPr>
            <w:tcW w:type="dxa" w:w="2880"/>
          </w:tcPr>
          <w:p>
            <w:r>
              <w:t>~64</w:t>
            </w:r>
          </w:p>
        </w:tc>
        <w:tc>
          <w:tcPr>
            <w:tcW w:type="dxa" w:w="2880"/>
          </w:tcPr>
          <w:p>
            <w:r>
              <w:t>960 ÷ 15 majors</w:t>
            </w:r>
          </w:p>
        </w:tc>
      </w:tr>
      <w:tr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~120</w:t>
            </w:r>
          </w:p>
        </w:tc>
        <w:tc>
          <w:tcPr>
            <w:tcW w:type="dxa" w:w="2880"/>
          </w:tcPr>
          <w:p>
            <w:r>
              <w:t>OneHot + TF-IDF</w:t>
            </w:r>
          </w:p>
        </w:tc>
      </w:tr>
    </w:tbl>
    <w:p>
      <w:pPr>
        <w:pStyle w:val="Heading2"/>
      </w:pPr>
      <w:r>
        <w:t>3. 3.3.2: Tập Kiểm Thử (Test Set - 20%)</w:t>
      </w:r>
    </w:p>
    <w:p>
      <w:pPr>
        <w:pStyle w:val="ListBullet"/>
      </w:pPr>
      <w:r>
        <w:t>Định nghĩa:</w:t>
      </w:r>
    </w:p>
    <w:p>
      <w:pPr>
        <w:pStyle w:val="ListBullet2"/>
      </w:pPr>
      <w:r>
        <w:t>20% dữ liệu được dùng để đánh giá model</w:t>
      </w:r>
    </w:p>
    <w:p>
      <w:pPr>
        <w:pStyle w:val="ListBullet2"/>
      </w:pPr>
      <w:r>
        <w:t>Model chưa bao giờ thấy dữ liệu này</w:t>
      </w:r>
    </w:p>
    <w:p>
      <w:pPr>
        <w:pStyle w:val="ListBullet"/>
      </w:pPr>
      <w:r>
        <w:t>Kích thước:</w:t>
      </w:r>
    </w:p>
    <w:p>
      <w:pPr>
        <w:pStyle w:val="ListBullet2"/>
      </w:pPr>
      <w:r>
        <w:t>Tổng dữ liệu: 1200 mẫu</w:t>
      </w:r>
    </w:p>
    <w:p>
      <w:pPr>
        <w:pStyle w:val="ListBullet2"/>
      </w:pPr>
      <w:r>
        <w:t>Test set: 1200 × 0.20 = 240 mẫu</w:t>
      </w:r>
    </w:p>
    <w:p>
      <w:pPr>
        <w:pStyle w:val="ListBullet"/>
      </w:pPr>
      <w:r>
        <w:t>Các mẫu:</w:t>
      </w:r>
    </w:p>
    <w:p>
      <w:pPr>
        <w:pStyle w:val="ListBullet2"/>
      </w:pPr>
      <w:r>
        <w:t>~16 mẫu per major × 15 majors</w:t>
      </w:r>
    </w:p>
    <w:p>
      <w:pPr>
        <w:pStyle w:val="ListBullet2"/>
      </w:pPr>
      <w:r>
        <w:t>Balanced distribution</w:t>
      </w:r>
    </w:p>
    <w:p>
      <w:pPr>
        <w:pStyle w:val="Heading2"/>
      </w:pPr>
      <w:r>
        <w:t>3.1 Cách Tạo Test Set</w:t>
      </w:r>
    </w:p>
    <w:p>
      <w:pPr>
        <w:pStyle w:val="ListNumber"/>
      </w:pPr>
      <w:r>
        <w:t>Bước 1: Load cleaned data (same as train)</w:t>
      </w:r>
    </w:p>
    <w:p>
      <w:pPr>
        <w:pStyle w:val="ListBullet2"/>
      </w:pPr>
      <w:r>
        <w:t>df = pd.read_csv("data/raw/students.csv")</w:t>
      </w:r>
    </w:p>
    <w:p>
      <w:pPr>
        <w:pStyle w:val="ListNumber"/>
      </w:pPr>
      <w:r>
        <w:t>Bước 2: Shuffle data (random_state=42)</w:t>
      </w:r>
    </w:p>
    <w:p>
      <w:pPr>
        <w:pStyle w:val="ListBullet2"/>
      </w:pPr>
      <w:r>
        <w:t>df = df.sample(frac=1, random_state=42)</w:t>
      </w:r>
    </w:p>
    <w:p>
      <w:pPr>
        <w:pStyle w:val="ListNumber"/>
      </w:pPr>
      <w:r>
        <w:t>Bước 3: Split 20%</w:t>
      </w:r>
    </w:p>
    <w:p>
      <w:pPr>
        <w:pStyle w:val="ListBullet2"/>
      </w:pPr>
      <w:r>
        <w:t>test_idx = int(0.8 * len(df))</w:t>
      </w:r>
    </w:p>
    <w:p>
      <w:pPr>
        <w:pStyle w:val="ListBullet2"/>
      </w:pPr>
      <w:r>
        <w:t>X_test = df[test_idx:]</w:t>
      </w:r>
    </w:p>
    <w:p>
      <w:pPr>
        <w:pStyle w:val="ListNumber"/>
      </w:pPr>
      <w:r>
        <w:t>Bước 4: Extract features &amp; labels</w:t>
      </w:r>
    </w:p>
    <w:p>
      <w:pPr>
        <w:pStyle w:val="ListBullet2"/>
      </w:pPr>
      <w:r>
        <w:t>X_test = test_df.drop("major", axis=1)</w:t>
      </w:r>
    </w:p>
    <w:p>
      <w:pPr>
        <w:pStyle w:val="ListBullet2"/>
      </w:pPr>
      <w:r>
        <w:t>y_test = test_df["major"]</w:t>
      </w:r>
    </w:p>
    <w:p>
      <w:pPr>
        <w:pStyle w:val="Heading2"/>
      </w:pPr>
      <w:r>
        <w:t>3.2 Ưu Điểm Test Set 20%</w:t>
      </w:r>
    </w:p>
    <w:p>
      <w:pPr>
        <w:pStyle w:val="ListBullet"/>
      </w:pPr>
      <w:r>
        <w:t>✓ Độc lập từ training data</w:t>
      </w:r>
    </w:p>
    <w:p>
      <w:pPr>
        <w:pStyle w:val="ListBullet"/>
      </w:pPr>
      <w:r>
        <w:t>✓ Đánh giá generalization ability</w:t>
      </w:r>
    </w:p>
    <w:p>
      <w:pPr>
        <w:pStyle w:val="ListBullet"/>
      </w:pPr>
      <w:r>
        <w:t>✓ Detect overfitting</w:t>
      </w:r>
    </w:p>
    <w:p>
      <w:pPr>
        <w:pStyle w:val="ListBullet"/>
      </w:pPr>
      <w:r>
        <w:t>✓ Cân đủ lớn (240 samples)</w:t>
      </w:r>
    </w:p>
    <w:p>
      <w:pPr>
        <w:pStyle w:val="Heading2"/>
      </w:pPr>
      <w:r>
        <w:t>3.3 Thống Kê Test 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Total Samples</w:t>
            </w:r>
          </w:p>
        </w:tc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20% of 1200</w:t>
            </w:r>
          </w:p>
        </w:tc>
      </w:tr>
      <w:tr>
        <w:tc>
          <w:tcPr>
            <w:tcW w:type="dxa" w:w="2880"/>
          </w:tcPr>
          <w:p>
            <w:r>
              <w:t>Per Major</w:t>
            </w:r>
          </w:p>
        </w:tc>
        <w:tc>
          <w:tcPr>
            <w:tcW w:type="dxa" w:w="2880"/>
          </w:tcPr>
          <w:p>
            <w:r>
              <w:t>~16</w:t>
            </w:r>
          </w:p>
        </w:tc>
        <w:tc>
          <w:tcPr>
            <w:tcW w:type="dxa" w:w="2880"/>
          </w:tcPr>
          <w:p>
            <w:r>
              <w:t>240 ÷ 15 majors</w:t>
            </w:r>
          </w:p>
        </w:tc>
      </w:tr>
      <w:tr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~120</w:t>
            </w:r>
          </w:p>
        </w:tc>
        <w:tc>
          <w:tcPr>
            <w:tcW w:type="dxa" w:w="2880"/>
          </w:tcPr>
          <w:p>
            <w:r>
              <w:t>OneHot + TF-IDF</w:t>
            </w:r>
          </w:p>
        </w:tc>
      </w:tr>
    </w:tbl>
    <w:p>
      <w:pPr>
        <w:pStyle w:val="Heading1"/>
      </w:pPr>
      <w:r>
        <w:t>4. So Sánh Train vs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Đặc Điểm</w:t>
            </w:r>
          </w:p>
        </w:tc>
        <w:tc>
          <w:tcPr>
            <w:tcW w:type="dxa" w:w="2880"/>
          </w:tcPr>
          <w:p>
            <w:r>
              <w:t>Train Set (80%)</w:t>
            </w:r>
          </w:p>
        </w:tc>
        <w:tc>
          <w:tcPr>
            <w:tcW w:type="dxa" w:w="2880"/>
          </w:tcPr>
          <w:p>
            <w:r>
              <w:t>Test Set (20%)</w:t>
            </w:r>
          </w:p>
        </w:tc>
      </w:tr>
      <w:tr>
        <w:tc>
          <w:tcPr>
            <w:tcW w:type="dxa" w:w="2880"/>
          </w:tcPr>
          <w:p>
            <w:r>
              <w:t>Kích Thước</w:t>
            </w:r>
          </w:p>
        </w:tc>
        <w:tc>
          <w:tcPr>
            <w:tcW w:type="dxa" w:w="2880"/>
          </w:tcPr>
          <w:p>
            <w:r>
              <w:t>960 samples</w:t>
            </w:r>
          </w:p>
        </w:tc>
        <w:tc>
          <w:tcPr>
            <w:tcW w:type="dxa" w:w="2880"/>
          </w:tcPr>
          <w:p>
            <w:r>
              <w:t>240 samples</w:t>
            </w:r>
          </w:p>
        </w:tc>
      </w:tr>
      <w:tr>
        <w:tc>
          <w:tcPr>
            <w:tcW w:type="dxa" w:w="2880"/>
          </w:tcPr>
          <w:p>
            <w:r>
              <w:t>Mục Đích</w:t>
            </w:r>
          </w:p>
        </w:tc>
        <w:tc>
          <w:tcPr>
            <w:tcW w:type="dxa" w:w="2880"/>
          </w:tcPr>
          <w:p>
            <w:r>
              <w:t>Huấn luyện model</w:t>
            </w:r>
          </w:p>
        </w:tc>
        <w:tc>
          <w:tcPr>
            <w:tcW w:type="dxa" w:w="2880"/>
          </w:tcPr>
          <w:p>
            <w:r>
              <w:t>Đánh giá performance</w:t>
            </w:r>
          </w:p>
        </w:tc>
      </w:tr>
      <w:tr>
        <w:tc>
          <w:tcPr>
            <w:tcW w:type="dxa" w:w="2880"/>
          </w:tcPr>
          <w:p>
            <w:r>
              <w:t>Model Nhìn Thấy</w:t>
            </w:r>
          </w:p>
        </w:tc>
        <w:tc>
          <w:tcPr>
            <w:tcW w:type="dxa" w:w="2880"/>
          </w:tcPr>
          <w:p>
            <w:r>
              <w:t>Có</w:t>
            </w:r>
          </w:p>
        </w:tc>
        <w:tc>
          <w:tcPr>
            <w:tcW w:type="dxa" w:w="2880"/>
          </w:tcPr>
          <w:p>
            <w:r>
              <w:t>Không</w:t>
            </w:r>
          </w:p>
        </w:tc>
      </w:tr>
      <w:tr>
        <w:tc>
          <w:tcPr>
            <w:tcW w:type="dxa" w:w="2880"/>
          </w:tcPr>
          <w:p>
            <w:r>
              <w:t>Bias</w:t>
            </w:r>
          </w:p>
        </w:tc>
        <w:tc>
          <w:tcPr>
            <w:tcW w:type="dxa" w:w="2880"/>
          </w:tcPr>
          <w:p>
            <w:r>
              <w:t>Cao (memorization)</w:t>
            </w:r>
          </w:p>
        </w:tc>
        <w:tc>
          <w:tcPr>
            <w:tcW w:type="dxa" w:w="2880"/>
          </w:tcPr>
          <w:p>
            <w:r>
              <w:t>Thấp (generalization)</w:t>
            </w:r>
          </w:p>
        </w:tc>
      </w:tr>
      <w:tr>
        <w:tc>
          <w:tcPr>
            <w:tcW w:type="dxa" w:w="2880"/>
          </w:tcPr>
          <w:p>
            <w:r>
              <w:t>Per Major</w:t>
            </w:r>
          </w:p>
        </w:tc>
        <w:tc>
          <w:tcPr>
            <w:tcW w:type="dxa" w:w="2880"/>
          </w:tcPr>
          <w:p>
            <w:r>
              <w:t>~64 samples</w:t>
            </w:r>
          </w:p>
        </w:tc>
        <w:tc>
          <w:tcPr>
            <w:tcW w:type="dxa" w:w="2880"/>
          </w:tcPr>
          <w:p>
            <w:r>
              <w:t>~16 samples</w:t>
            </w:r>
          </w:p>
        </w:tc>
      </w:tr>
      <w:tr>
        <w:tc>
          <w:tcPr>
            <w:tcW w:type="dxa" w:w="2880"/>
          </w:tcPr>
          <w:p>
            <w:r>
              <w:t>Random State</w:t>
            </w:r>
          </w:p>
        </w:tc>
        <w:tc>
          <w:tcPr>
            <w:tcW w:type="dxa" w:w="2880"/>
          </w:tcPr>
          <w:p>
            <w:r>
              <w:t>42 (reproducible)</w:t>
            </w:r>
          </w:p>
        </w:tc>
        <w:tc>
          <w:tcPr>
            <w:tcW w:type="dxa" w:w="2880"/>
          </w:tcPr>
          <w:p>
            <w:r>
              <w:t>42 (same as train)</w:t>
            </w:r>
          </w:p>
        </w:tc>
      </w:tr>
    </w:tbl>
    <w:p>
      <w:pPr>
        <w:pStyle w:val="Heading1"/>
      </w:pPr>
      <w:r>
        <w:t>5. Python Implementation</w:t>
      </w:r>
    </w:p>
    <w:p>
      <w:pPr>
        <w:pStyle w:val="ListBullet"/>
      </w:pPr>
      <w:r>
        <w:t>from sklearn.model_selection import train_test_split</w:t>
      </w:r>
    </w:p>
    <w:p>
      <w:pPr>
        <w:pStyle w:val="ListBullet"/>
      </w:pPr>
      <w:r>
        <w:t>X_train, X_test, y_train, y_test = train_test_split(</w:t>
      </w:r>
    </w:p>
    <w:p>
      <w:pPr>
        <w:pStyle w:val="ListBullet2"/>
      </w:pPr>
      <w:r>
        <w:t>X, y,</w:t>
      </w:r>
    </w:p>
    <w:p>
      <w:pPr>
        <w:pStyle w:val="ListBullet2"/>
      </w:pPr>
      <w:r>
        <w:t>test_size=0.2,</w:t>
      </w:r>
    </w:p>
    <w:p>
      <w:pPr>
        <w:pStyle w:val="ListBullet2"/>
      </w:pPr>
      <w:r>
        <w:t>random_state=42,</w:t>
      </w:r>
    </w:p>
    <w:p>
      <w:pPr>
        <w:pStyle w:val="ListBullet2"/>
      </w:pPr>
      <w:r>
        <w:t>stratify=y  # Giữ balanced distribution</w:t>
      </w:r>
    </w:p>
    <w:p>
      <w:pPr>
        <w:pStyle w:val="ListBullet"/>
      </w:pPr>
      <w:r>
        <w:t>)</w:t>
      </w:r>
    </w:p>
    <w:p>
      <w:pPr>
        <w:pStyle w:val="Heading1"/>
      </w:pPr>
      <w:r>
        <w:t>6. Stratification (Quan Trọng!)</w:t>
      </w:r>
    </w:p>
    <w:p>
      <w:pPr>
        <w:pStyle w:val="ListBullet"/>
      </w:pPr>
      <w:r>
        <w:t>Vấn đề:</w:t>
      </w:r>
    </w:p>
    <w:p>
      <w:pPr>
        <w:pStyle w:val="ListBullet2"/>
      </w:pPr>
      <w:r>
        <w:t>Random split có thể mất balance</w:t>
      </w:r>
    </w:p>
    <w:p>
      <w:pPr>
        <w:pStyle w:val="ListBullet2"/>
      </w:pPr>
      <w:r>
        <w:t>Ví dụ: Test set có quá nhiều một class</w:t>
      </w:r>
    </w:p>
    <w:p>
      <w:pPr>
        <w:pStyle w:val="ListBullet"/>
      </w:pPr>
      <w:r>
        <w:t>Giải pháp:</w:t>
      </w:r>
    </w:p>
    <w:p>
      <w:pPr>
        <w:pStyle w:val="ListBullet2"/>
      </w:pPr>
      <w:r>
        <w:t>Sử dụng stratify=y trong train_test_split</w:t>
      </w:r>
    </w:p>
    <w:p>
      <w:pPr>
        <w:pStyle w:val="ListBullet2"/>
      </w:pPr>
      <w:r>
        <w:t>Đảm bảo train &amp; test có same distribution</w:t>
      </w:r>
    </w:p>
    <w:p>
      <w:pPr>
        <w:pStyle w:val="ListBullet2"/>
      </w:pPr>
      <w:r>
        <w:t>Mỗi major chiếm ~6.7% (1/15) trong cả train &amp; test</w:t>
      </w:r>
    </w:p>
    <w:p>
      <w:pPr>
        <w:pStyle w:val="Heading1"/>
      </w:pPr>
      <w:r>
        <w:t>7. Kết Luận</w:t>
      </w:r>
    </w:p>
    <w:p>
      <w:pPr>
        <w:pStyle w:val="ListBullet"/>
      </w:pPr>
      <w:r>
        <w:t>✓ 80/20 split là chuẩn trong ML</w:t>
      </w:r>
    </w:p>
    <w:p>
      <w:pPr>
        <w:pStyle w:val="ListBullet"/>
      </w:pPr>
      <w:r>
        <w:t>✓ Train set để model học patterns</w:t>
      </w:r>
    </w:p>
    <w:p>
      <w:pPr>
        <w:pStyle w:val="ListBullet"/>
      </w:pPr>
      <w:r>
        <w:t>✓ Test set để đánh giá generalization</w:t>
      </w:r>
    </w:p>
    <w:p>
      <w:pPr>
        <w:pStyle w:val="ListBullet"/>
      </w:pPr>
      <w:r>
        <w:t>✓ Stratification giữ balance distribution</w:t>
      </w:r>
    </w:p>
    <w:p>
      <w:pPr>
        <w:pStyle w:val="ListBullet"/>
      </w:pPr>
      <w:r>
        <w:t>✓ Random state=42 giúp reproducible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