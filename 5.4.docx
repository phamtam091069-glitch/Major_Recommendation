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MODULE 6: TRIỂN KHAI SẢN PHẨM (DEPLOYMENT)</w:t>
      </w:r>
    </w:p>
    <w:p>
      <w:pPr>
        <w:pStyle w:val="Heading1"/>
      </w:pPr>
      <w:r>
        <w:t>1. Giới Thiệu</w:t>
      </w:r>
    </w:p>
    <w:p>
      <w:r>
        <w:t>Module Deployment mô tả cách triển khai hệ thống lên production.</w:t>
      </w:r>
    </w:p>
    <w:p>
      <w:pPr>
        <w:pStyle w:val="ListBullet"/>
      </w:pPr>
      <w:r>
        <w:t>Gồm 6 thành phần chính:</w:t>
      </w:r>
    </w:p>
    <w:p>
      <w:pPr>
        <w:pStyle w:val="Heading2"/>
      </w:pPr>
      <w:r>
        <w:t>2. 5.4.1: AI Model Framework (Joblib &amp; Pickle)</w:t>
      </w:r>
    </w:p>
    <w:p>
      <w:pPr>
        <w:pStyle w:val="ListBullet"/>
      </w:pPr>
      <w:r>
        <w:t>Lưu trữ &amp; tải models đã train:</w:t>
      </w:r>
    </w:p>
    <w:p>
      <w:pPr>
        <w:pStyle w:val="ListBullet2"/>
      </w:pPr>
      <w:r>
        <w:t>rf_model.pkl: RandomForest model</w:t>
      </w:r>
    </w:p>
    <w:p>
      <w:pPr>
        <w:pStyle w:val="ListBullet2"/>
      </w:pPr>
      <w:r>
        <w:t>ohe.pkl: OneHotEncoder</w:t>
      </w:r>
    </w:p>
    <w:p>
      <w:pPr>
        <w:pStyle w:val="ListBullet2"/>
      </w:pPr>
      <w:r>
        <w:t>tfidf.pkl: TfidfVectorizer</w:t>
      </w:r>
    </w:p>
    <w:p>
      <w:pPr>
        <w:pStyle w:val="ListBullet"/>
      </w:pPr>
      <w:r>
        <w:t>Cách tải:</w:t>
      </w:r>
    </w:p>
    <w:p>
      <w:pPr>
        <w:pStyle w:val="ListBullet2"/>
      </w:pPr>
      <w:r>
        <w:t>model = joblib.load("models/rf_model.pkl")</w:t>
      </w:r>
    </w:p>
    <w:p>
      <w:pPr>
        <w:pStyle w:val="ListBullet"/>
      </w:pPr>
      <w:r>
        <w:t>Lợi ích:</w:t>
      </w:r>
    </w:p>
    <w:p>
      <w:pPr>
        <w:pStyle w:val="ListBullet2"/>
      </w:pPr>
      <w:r>
        <w:t>Nhanh: không cần retraining</w:t>
      </w:r>
    </w:p>
    <w:p>
      <w:pPr>
        <w:pStyle w:val="ListBullet2"/>
      </w:pPr>
      <w:r>
        <w:t>Portable: có thể copy sang server khác</w:t>
      </w:r>
    </w:p>
    <w:p>
      <w:pPr>
        <w:pStyle w:val="Heading2"/>
      </w:pPr>
      <w:r>
        <w:t>3. 5.4.2: Data Management (Pandas)</w:t>
      </w:r>
    </w:p>
    <w:p>
      <w:pPr>
        <w:pStyle w:val="ListBullet"/>
      </w:pPr>
      <w:r>
        <w:t>Xử lý dữ liệu với Pandas:</w:t>
      </w:r>
    </w:p>
    <w:p>
      <w:pPr>
        <w:pStyle w:val="ListBullet2"/>
      </w:pPr>
      <w:r>
        <w:t>Load CSV: pd.read_csv("data/raw/students.csv")</w:t>
      </w:r>
    </w:p>
    <w:p>
      <w:pPr>
        <w:pStyle w:val="ListBullet2"/>
      </w:pPr>
      <w:r>
        <w:t>Transform: OneHot Encoding, TF-IDF</w:t>
      </w:r>
    </w:p>
    <w:p>
      <w:pPr>
        <w:pStyle w:val="ListBullet2"/>
      </w:pPr>
      <w:r>
        <w:t>Validate: Check required fields, data types</w:t>
      </w:r>
    </w:p>
    <w:p>
      <w:pPr>
        <w:pStyle w:val="ListBullet2"/>
      </w:pPr>
      <w:r>
        <w:t>Output: Feature vectors cho model</w:t>
      </w:r>
    </w:p>
    <w:p>
      <w:pPr>
        <w:pStyle w:val="Heading2"/>
      </w:pPr>
      <w:r>
        <w:t>4. 5.4.3: API Server (Flask)</w:t>
      </w:r>
    </w:p>
    <w:p>
      <w:pPr>
        <w:pStyle w:val="ListBullet"/>
      </w:pPr>
      <w:r>
        <w:t>Backend endpoints:</w:t>
      </w:r>
    </w:p>
    <w:p>
      <w:pPr>
        <w:pStyle w:val="ListBullet2"/>
      </w:pPr>
      <w:r>
        <w:t>GET /: Trang form</w:t>
      </w:r>
    </w:p>
    <w:p>
      <w:pPr>
        <w:pStyle w:val="ListBullet2"/>
      </w:pPr>
      <w:r>
        <w:t>POST /predict: Nhận input, trả Top 3</w:t>
      </w:r>
    </w:p>
    <w:p>
      <w:pPr>
        <w:pStyle w:val="ListBullet2"/>
      </w:pPr>
      <w:r>
        <w:t>GET /health: Kiểm tra status</w:t>
      </w:r>
    </w:p>
    <w:p>
      <w:pPr>
        <w:pStyle w:val="ListBullet"/>
      </w:pPr>
      <w:r>
        <w:t>Flask setup:</w:t>
      </w:r>
    </w:p>
    <w:p>
      <w:pPr>
        <w:pStyle w:val="ListBullet2"/>
      </w:pPr>
      <w:r>
        <w:t>app = Flask(__name__)</w:t>
      </w:r>
    </w:p>
    <w:p>
      <w:pPr>
        <w:pStyle w:val="ListBullet2"/>
      </w:pPr>
      <w:r>
        <w:t>@app.route("/predict", methods=["POST"])</w:t>
      </w:r>
    </w:p>
    <w:p>
      <w:pPr>
        <w:pStyle w:val="ListBullet2"/>
      </w:pPr>
      <w:r>
        <w:t>Chạy: python app.py</w:t>
      </w:r>
    </w:p>
    <w:p>
      <w:pPr>
        <w:pStyle w:val="Heading2"/>
      </w:pPr>
      <w:r>
        <w:t>5. 5.4.4: DOM &amp; Fetch API (JavaScript)</w:t>
      </w:r>
    </w:p>
    <w:p>
      <w:pPr>
        <w:pStyle w:val="ListBullet"/>
      </w:pPr>
      <w:r>
        <w:t>Frontend interactions:</w:t>
      </w:r>
    </w:p>
    <w:p>
      <w:pPr>
        <w:pStyle w:val="ListBullet2"/>
      </w:pPr>
      <w:r>
        <w:t>DOM manipulation: document.getElementById()</w:t>
      </w:r>
    </w:p>
    <w:p>
      <w:pPr>
        <w:pStyle w:val="ListBullet2"/>
      </w:pPr>
      <w:r>
        <w:t>Fetch API: fetch("/predict", {method: "POST"})</w:t>
      </w:r>
    </w:p>
    <w:p>
      <w:pPr>
        <w:pStyle w:val="ListBullet2"/>
      </w:pPr>
      <w:r>
        <w:t>Event listeners: addEventListener("click")</w:t>
      </w:r>
    </w:p>
    <w:p>
      <w:pPr>
        <w:pStyle w:val="ListBullet2"/>
      </w:pPr>
      <w:r>
        <w:t>Response handling: JSON.parse(), render results</w:t>
      </w:r>
    </w:p>
    <w:p>
      <w:pPr>
        <w:pStyle w:val="Heading2"/>
      </w:pPr>
      <w:r>
        <w:t>6. 5.4.5: Integration &amp; Verification</w:t>
      </w:r>
    </w:p>
    <w:p>
      <w:pPr>
        <w:pStyle w:val="ListBullet"/>
      </w:pPr>
      <w:r>
        <w:t>Kiểm tra hệ thống:</w:t>
      </w:r>
    </w:p>
    <w:p>
      <w:pPr>
        <w:pStyle w:val="ListBullet2"/>
      </w:pPr>
      <w:r>
        <w:t>Bước 1: Start Flask server</w:t>
      </w:r>
    </w:p>
    <w:p>
      <w:pPr>
        <w:pStyle w:val="ListBullet2"/>
      </w:pPr>
      <w:r>
        <w:t>Bước 2: Open http://localhost:5000</w:t>
      </w:r>
    </w:p>
    <w:p>
      <w:pPr>
        <w:pStyle w:val="ListBullet2"/>
      </w:pPr>
      <w:r>
        <w:t>Bước 3: Fill form &amp; submit</w:t>
      </w:r>
    </w:p>
    <w:p>
      <w:pPr>
        <w:pStyle w:val="ListBullet2"/>
      </w:pPr>
      <w:r>
        <w:t>Bước 4: Check results display</w:t>
      </w:r>
    </w:p>
    <w:p>
      <w:pPr>
        <w:pStyle w:val="ListBullet2"/>
      </w:pPr>
      <w:r>
        <w:t>Bước 5: Test chatbot functionality</w:t>
      </w:r>
    </w:p>
    <w:p>
      <w:pPr>
        <w:pStyle w:val="Heading2"/>
      </w:pPr>
      <w:r>
        <w:t>7. 5.4.6: Performance Metrics</w:t>
      </w:r>
    </w:p>
    <w:p>
      <w:pPr>
        <w:pStyle w:val="ListBullet"/>
      </w:pPr>
      <w:r>
        <w:t>Response time:</w:t>
      </w:r>
    </w:p>
    <w:p>
      <w:pPr>
        <w:pStyle w:val="ListBullet2"/>
      </w:pPr>
      <w:r>
        <w:t>Content-Based: ~100ms</w:t>
      </w:r>
    </w:p>
    <w:p>
      <w:pPr>
        <w:pStyle w:val="ListBullet2"/>
      </w:pPr>
      <w:r>
        <w:t>ML Prediction: ~50ms</w:t>
      </w:r>
    </w:p>
    <w:p>
      <w:pPr>
        <w:pStyle w:val="ListBullet2"/>
      </w:pPr>
      <w:r>
        <w:t>Total: ~160ms</w:t>
      </w:r>
    </w:p>
    <w:p>
      <w:pPr>
        <w:pStyle w:val="ListBullet"/>
      </w:pPr>
      <w:r>
        <w:t>Accuracy:</w:t>
      </w:r>
    </w:p>
    <w:p>
      <w:pPr>
        <w:pStyle w:val="ListBullet2"/>
      </w:pPr>
      <w:r>
        <w:t>Test set accuracy: ~75-80%</w:t>
      </w:r>
    </w:p>
    <w:p>
      <w:pPr>
        <w:pStyle w:val="ListBullet2"/>
      </w:pPr>
      <w:r>
        <w:t>Precision per major: 60-90%</w:t>
      </w:r>
    </w:p>
    <w:p>
      <w:pPr>
        <w:pStyle w:val="Heading1"/>
      </w:pPr>
      <w:r>
        <w:t>8. Production Deployment</w:t>
      </w:r>
    </w:p>
    <w:p>
      <w:pPr>
        <w:pStyle w:val="ListNumber"/>
      </w:pPr>
      <w:r>
        <w:t>Bước 1: Setup environment trên server</w:t>
      </w:r>
    </w:p>
    <w:p>
      <w:pPr>
        <w:pStyle w:val="ListNumber"/>
      </w:pPr>
      <w:r>
        <w:t>Bước 2: Install dependencies</w:t>
      </w:r>
    </w:p>
    <w:p>
      <w:pPr>
        <w:pStyle w:val="ListNumber"/>
      </w:pPr>
      <w:r>
        <w:t>Bước 3: Upload models &amp; data files</w:t>
      </w:r>
    </w:p>
    <w:p>
      <w:pPr>
        <w:pStyle w:val="ListNumber"/>
      </w:pPr>
      <w:r>
        <w:t>Bước 4: Configure environment variables</w:t>
      </w:r>
    </w:p>
    <w:p>
      <w:pPr>
        <w:pStyle w:val="ListNumber"/>
      </w:pPr>
      <w:r>
        <w:t>Bước 5: Run with production server (Gunicorn)</w:t>
      </w:r>
    </w:p>
    <w:p>
      <w:pPr>
        <w:pStyle w:val="ListNumber"/>
      </w:pPr>
      <w:r>
        <w:t>Bước 6: Setup reverse proxy (Nginx)</w:t>
      </w:r>
    </w:p>
    <w:p>
      <w:pPr>
        <w:pStyle w:val="ListNumber"/>
      </w:pPr>
      <w:r>
        <w:t>Bước 7: Enable SSL/HTTPS</w:t>
      </w:r>
    </w:p>
    <w:p>
      <w:pPr>
        <w:pStyle w:val="Heading1"/>
      </w:pPr>
      <w:r>
        <w:t>9. Kết Luận</w:t>
      </w:r>
    </w:p>
    <w:p>
      <w:pPr>
        <w:pStyle w:val="ListBullet"/>
      </w:pPr>
      <w:r>
        <w:t>✓ Joblib lưu trữ models hiệu quả</w:t>
      </w:r>
    </w:p>
    <w:p>
      <w:pPr>
        <w:pStyle w:val="ListBullet"/>
      </w:pPr>
      <w:r>
        <w:t>✓ Pandas xử lý dữ liệu nhanh</w:t>
      </w:r>
    </w:p>
    <w:p>
      <w:pPr>
        <w:pStyle w:val="ListBullet"/>
      </w:pPr>
      <w:r>
        <w:t>✓ Flask API đơn giản &amp; mạnh mẽ</w:t>
      </w:r>
    </w:p>
    <w:p>
      <w:pPr>
        <w:pStyle w:val="ListBullet"/>
      </w:pPr>
      <w:r>
        <w:t>✓ JavaScript Fetch tương tác mượt</w:t>
      </w:r>
    </w:p>
    <w:p>
      <w:pPr>
        <w:pStyle w:val="ListBullet"/>
      </w:pPr>
      <w:r>
        <w:t>✓ System hoạt động ổn định &amp; nhanh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