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MODULE 3: MÔ HÌNH LAI (HYBRID MODEL)</w:t>
      </w:r>
    </w:p>
    <w:p>
      <w:pPr>
        <w:pStyle w:val="Heading1"/>
      </w:pPr>
      <w:r>
        <w:t>1. Giới Thiệu</w:t>
      </w:r>
    </w:p>
    <w:p>
      <w:r>
        <w:t>Module Hybrid Model là sự kết hợp giữa 2 phương pháp:</w:t>
      </w:r>
    </w:p>
    <w:p>
      <w:pPr>
        <w:pStyle w:val="ListBullet"/>
      </w:pPr>
      <w:r>
        <w:t>Content-Based Filtering (Module 1): Minh bạch, không cần training</w:t>
      </w:r>
    </w:p>
    <w:p>
      <w:pPr>
        <w:pStyle w:val="ListBullet"/>
      </w:pPr>
      <w:r>
        <w:t>Machine Learning (Module 2): Học từ dữ liệu, tìm patterns phức tạp</w:t>
      </w:r>
    </w:p>
    <w:p>
      <w:r>
        <w:t>Mục đích: Kết hợp ưu điểm của cả 2 phương pháp để tạo ra dự đoán chính xác và tin cậy hơn.</w:t>
      </w:r>
    </w:p>
    <w:p>
      <w:pPr>
        <w:pStyle w:val="Heading1"/>
      </w:pPr>
      <w:r>
        <w:t>2. Tại Sao Cần Hybrid Model?</w:t>
      </w:r>
    </w:p>
    <w:p>
      <w:r>
        <w:t>Mỗi phương pháp có ưu và nhược điểm:</w:t>
      </w:r>
    </w:p>
    <w:p>
      <w:pPr>
        <w:pStyle w:val="Heading2"/>
      </w:pPr>
      <w:r>
        <w:t>2.1 Content-Based Filtering</w:t>
      </w:r>
    </w:p>
    <w:p>
      <w:pPr>
        <w:pStyle w:val="Heading3"/>
      </w:pPr>
      <w:r>
        <w:t>✓ Ưu điểm:</w:t>
      </w:r>
    </w:p>
    <w:p>
      <w:pPr>
        <w:pStyle w:val="ListBullet"/>
      </w:pPr>
      <w:r>
        <w:t>Minh bạch: có thể giải thích tại sao đề xuất ngành nào</w:t>
      </w:r>
    </w:p>
    <w:p>
      <w:pPr>
        <w:pStyle w:val="ListBullet"/>
      </w:pPr>
      <w:r>
        <w:t>Nhanh: không cần training</w:t>
      </w:r>
    </w:p>
    <w:p>
      <w:pPr>
        <w:pStyle w:val="ListBullet"/>
      </w:pPr>
      <w:r>
        <w:t>Không cold-start problem</w:t>
      </w:r>
    </w:p>
    <w:p>
      <w:pPr>
        <w:pStyle w:val="Heading3"/>
      </w:pPr>
      <w:r>
        <w:t>✗ Nhược điểm:</w:t>
      </w:r>
    </w:p>
    <w:p>
      <w:pPr>
        <w:pStyle w:val="ListBullet"/>
      </w:pPr>
      <w:r>
        <w:t>Không học được patterns phức tạp</w:t>
      </w:r>
    </w:p>
    <w:p>
      <w:pPr>
        <w:pStyle w:val="ListBullet"/>
      </w:pPr>
      <w:r>
        <w:t>Phụ thuộc vào chất lượng mô tả ngành</w:t>
      </w:r>
    </w:p>
    <w:p>
      <w:pPr>
        <w:pStyle w:val="Heading2"/>
      </w:pPr>
      <w:r>
        <w:t>2.2 Machine Learning</w:t>
      </w:r>
    </w:p>
    <w:p>
      <w:pPr>
        <w:pStyle w:val="Heading3"/>
      </w:pPr>
      <w:r>
        <w:t>✓ Ưu điểm:</w:t>
      </w:r>
    </w:p>
    <w:p>
      <w:pPr>
        <w:pStyle w:val="ListBullet"/>
      </w:pPr>
      <w:r>
        <w:t>Học được patterns phức tạp từ dữ liệu</w:t>
      </w:r>
    </w:p>
    <w:p>
      <w:pPr>
        <w:pStyle w:val="ListBullet"/>
      </w:pPr>
      <w:r>
        <w:t>Tương ứng với sở thích thực tế của học sinh</w:t>
      </w:r>
    </w:p>
    <w:p>
      <w:pPr>
        <w:pStyle w:val="ListBullet"/>
      </w:pPr>
      <w:r>
        <w:t>Độ chính xác cao hơn</w:t>
      </w:r>
    </w:p>
    <w:p>
      <w:pPr>
        <w:pStyle w:val="Heading3"/>
      </w:pPr>
      <w:r>
        <w:t>✗ Nhược điểm:</w:t>
      </w:r>
    </w:p>
    <w:p>
      <w:pPr>
        <w:pStyle w:val="ListBullet"/>
      </w:pPr>
      <w:r>
        <w:t>Ít minh bạch (black-box)</w:t>
      </w:r>
    </w:p>
    <w:p>
      <w:pPr>
        <w:pStyle w:val="ListBullet"/>
      </w:pPr>
      <w:r>
        <w:t>Phụ thuộc vào dữ liệu training</w:t>
      </w:r>
    </w:p>
    <w:p>
      <w:pPr>
        <w:pStyle w:val="ListBullet"/>
      </w:pPr>
      <w:r>
        <w:t>Cần retraining định kỳ</w:t>
      </w:r>
    </w:p>
    <w:p>
      <w:pPr>
        <w:pStyle w:val="Heading2"/>
      </w:pPr>
      <w:r>
        <w:t>2.3 Giải Pháp: Hybrid</w:t>
      </w:r>
    </w:p>
    <w:p>
      <w:r>
        <w:t>Kết hợp cả 2 để:</w:t>
      </w:r>
    </w:p>
    <w:p>
      <w:pPr>
        <w:pStyle w:val="ListBullet"/>
      </w:pPr>
      <w:r>
        <w:t>Có độ chính xác cao (từ ML)</w:t>
      </w:r>
    </w:p>
    <w:p>
      <w:pPr>
        <w:pStyle w:val="ListBullet"/>
      </w:pPr>
      <w:r>
        <w:t>Có minh bạch (từ Content-Based)</w:t>
      </w:r>
    </w:p>
    <w:p>
      <w:pPr>
        <w:pStyle w:val="ListBullet"/>
      </w:pPr>
      <w:r>
        <w:t>Tránh weak points của từng phương pháp</w:t>
      </w:r>
    </w:p>
    <w:p>
      <w:pPr>
        <w:pStyle w:val="Heading1"/>
      </w:pPr>
      <w:r>
        <w:t>3. Kiến Trúc Hybrid Model</w:t>
      </w:r>
    </w:p>
    <w:p>
      <w:r>
        <w:t>Hybrid Model hoạt động theo các bước sau:</w:t>
      </w:r>
    </w:p>
    <w:p>
      <w:pPr>
        <w:pStyle w:val="Heading2"/>
      </w:pPr>
      <w:r>
        <w:t>3.1 Đầu Vào</w:t>
      </w:r>
    </w:p>
    <w:p>
      <w:r>
        <w:t>Hồ sơ học sinh: 8 trường (6 categorical + 2 text)</w:t>
      </w:r>
    </w:p>
    <w:p>
      <w:r>
        <w:t>Hồ sơ ngành: 50+ mô tả chi tiết</w:t>
      </w:r>
    </w:p>
    <w:p>
      <w:r>
        <w:t>Dữ liệu training: 1200 mẫu cân bằng</w:t>
      </w:r>
    </w:p>
    <w:p>
      <w:pPr>
        <w:pStyle w:val="Heading2"/>
      </w:pPr>
      <w:r>
        <w:t>3.2 Quy Trình Song Song</w:t>
      </w:r>
    </w:p>
    <w:p>
      <w:pPr>
        <w:pStyle w:val="ListNumber"/>
      </w:pPr>
      <w:r>
        <w:t>Bước 1: Content-Based Pipeline</w:t>
      </w:r>
    </w:p>
    <w:p>
      <w:pPr>
        <w:pStyle w:val="ListBullet"/>
      </w:pPr>
      <w:r>
        <w:t>Vectorize hồ sơ học sinh + hồ sơ ngành bằng TF-IDF</w:t>
      </w:r>
    </w:p>
    <w:p>
      <w:pPr>
        <w:pStyle w:val="ListBullet"/>
      </w:pPr>
      <w:r>
        <w:t>Tính Cosine Similarity → Content Score (0-100)</w:t>
      </w:r>
    </w:p>
    <w:p>
      <w:pPr>
        <w:pStyle w:val="ListNumber"/>
      </w:pPr>
      <w:r>
        <w:t>Bước 2: Machine Learning Pipeline</w:t>
      </w:r>
    </w:p>
    <w:p>
      <w:pPr>
        <w:pStyle w:val="ListBullet"/>
      </w:pPr>
      <w:r>
        <w:t>One-Hot Encoding 6 trường categorical</w:t>
      </w:r>
    </w:p>
    <w:p>
      <w:pPr>
        <w:pStyle w:val="ListBullet"/>
      </w:pPr>
      <w:r>
        <w:t>Dự đoán xác suất từ RandomForest đã calibrate</w:t>
      </w:r>
    </w:p>
    <w:p>
      <w:pPr>
        <w:pStyle w:val="ListBullet"/>
      </w:pPr>
      <w:r>
        <w:t>Chuyển thành ML Score (0-100)</w:t>
      </w:r>
    </w:p>
    <w:p>
      <w:pPr>
        <w:pStyle w:val="ListNumber"/>
      </w:pPr>
      <w:r>
        <w:t>Bước 3: Kết Hợp Điểm</w:t>
      </w:r>
    </w:p>
    <w:p>
      <w:pPr>
        <w:pStyle w:val="ListBullet"/>
      </w:pPr>
      <w:r>
        <w:t>Final Score = 0.40 × Content Score + 0.60 × ML Score</w:t>
      </w:r>
    </w:p>
    <w:p>
      <w:pPr>
        <w:pStyle w:val="Heading1"/>
      </w:pPr>
      <w:r>
        <w:t>4. Chiến Lược Trọng Số</w:t>
      </w:r>
    </w:p>
    <w:p>
      <w:r>
        <w:t>Final Score được tính bằng công thức:</w:t>
      </w:r>
    </w:p>
    <w:p>
      <w:r>
        <w:t>**Final Score = 0.40 × Content Score + 0.60 × ML Score**</w:t>
      </w:r>
    </w:p>
    <w:p>
      <w:pPr>
        <w:pStyle w:val="Heading2"/>
      </w:pPr>
      <w:r>
        <w:t>4.1 Tại Sao 40% &amp; 60%?</w:t>
      </w:r>
    </w:p>
    <w:p>
      <w:r>
        <w:t>60% cho Machine Learning vì:</w:t>
      </w:r>
    </w:p>
    <w:p>
      <w:pPr>
        <w:pStyle w:val="ListBullet"/>
      </w:pPr>
      <w:r>
        <w:t>ML học từ 1200 mẫu dữ liệu thực tế</w:t>
      </w:r>
    </w:p>
    <w:p>
      <w:pPr>
        <w:pStyle w:val="ListBullet"/>
      </w:pPr>
      <w:r>
        <w:t>Phản ánh đúng patterns chọn ngành của học sinh</w:t>
      </w:r>
    </w:p>
    <w:p>
      <w:pPr>
        <w:pStyle w:val="ListBullet"/>
      </w:pPr>
      <w:r>
        <w:t>Độ chính xác cao trên test set</w:t>
      </w:r>
    </w:p>
    <w:p>
      <w:r>
        <w:t>40% cho Content-Based vì:</w:t>
      </w:r>
    </w:p>
    <w:p>
      <w:pPr>
        <w:pStyle w:val="ListBullet"/>
      </w:pPr>
      <w:r>
        <w:t>Cung cấp minh bạch cho người dùng</w:t>
      </w:r>
    </w:p>
    <w:p>
      <w:pPr>
        <w:pStyle w:val="ListBullet"/>
      </w:pPr>
      <w:r>
        <w:t>Tránh overfitting của ML model</w:t>
      </w:r>
    </w:p>
    <w:p>
      <w:pPr>
        <w:pStyle w:val="ListBullet"/>
      </w:pPr>
      <w:r>
        <w:t>Không phụ thuộc vào dữ liệu training</w:t>
      </w:r>
    </w:p>
    <w:p>
      <w:pPr>
        <w:pStyle w:val="Heading2"/>
      </w:pPr>
      <w:r>
        <w:t>4.2 Tỷ Lệ Có Thể Điều Chỉnh</w:t>
      </w:r>
    </w:p>
    <w:p>
      <w:r>
        <w:t>Weights được lưu trong: `models/hybrid_config.json`</w:t>
      </w:r>
    </w:p>
    <w:p>
      <w:r>
        <w:t>Có thể thay đổi tỷ lệ tùy theo nhu cầu:</w:t>
      </w:r>
    </w:p>
    <w:p>
      <w:pPr>
        <w:pStyle w:val="ListBullet"/>
      </w:pPr>
      <w:r>
        <w:t>70% ML + 30% Content: Ưu tiên độ chính xác</w:t>
      </w:r>
    </w:p>
    <w:p>
      <w:pPr>
        <w:pStyle w:val="ListBullet"/>
      </w:pPr>
      <w:r>
        <w:t>50% ML + 50% Content: Cân bằng giữa 2 yếu tố</w:t>
      </w:r>
    </w:p>
    <w:p>
      <w:pPr>
        <w:pStyle w:val="Heading1"/>
      </w:pPr>
      <w:r>
        <w:t>5. Quy Trình Tính Điểm Chi Tiết</w:t>
      </w:r>
    </w:p>
    <w:p>
      <w:pPr>
        <w:pStyle w:val="Heading2"/>
      </w:pPr>
      <w:r>
        <w:t>5.1 Ví Dụ Thực Tế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Ngành</w:t>
            </w:r>
          </w:p>
        </w:tc>
        <w:tc>
          <w:tcPr>
            <w:tcW w:type="dxa" w:w="2160"/>
          </w:tcPr>
          <w:p>
            <w:r>
              <w:t>Content Score</w:t>
            </w:r>
          </w:p>
        </w:tc>
        <w:tc>
          <w:tcPr>
            <w:tcW w:type="dxa" w:w="2160"/>
          </w:tcPr>
          <w:p>
            <w:r>
              <w:t>ML Score</w:t>
            </w:r>
          </w:p>
        </w:tc>
        <w:tc>
          <w:tcPr>
            <w:tcW w:type="dxa" w:w="2160"/>
          </w:tcPr>
          <w:p>
            <w:r>
              <w:t>Final Score</w:t>
            </w:r>
          </w:p>
        </w:tc>
      </w:tr>
      <w:tr>
        <w:tc>
          <w:tcPr>
            <w:tcW w:type="dxa" w:w="2160"/>
          </w:tcPr>
          <w:p>
            <w:r>
              <w:t>Công nghệ thông tin</w:t>
            </w:r>
          </w:p>
        </w:tc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78.5</w:t>
            </w:r>
          </w:p>
        </w:tc>
      </w:tr>
      <w:tr>
        <w:tc>
          <w:tcPr>
            <w:tcW w:type="dxa" w:w="2160"/>
          </w:tcPr>
          <w:p>
            <w:r>
              <w:t>Khoa học dữ liệu</w:t>
            </w:r>
          </w:p>
        </w:tc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70.4</w:t>
            </w:r>
          </w:p>
        </w:tc>
      </w:tr>
      <w:tr>
        <w:tc>
          <w:tcPr>
            <w:tcW w:type="dxa" w:w="2160"/>
          </w:tcPr>
          <w:p>
            <w:r>
              <w:t>Kỹ thuật phần mềm</w:t>
            </w:r>
          </w:p>
        </w:tc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66.8</w:t>
            </w:r>
          </w:p>
        </w:tc>
      </w:tr>
      <w:tr>
        <w:tc>
          <w:tcPr>
            <w:tcW w:type="dxa" w:w="2160"/>
          </w:tcPr>
          <w:p>
            <w:r>
              <w:t>Marketing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43.2</w:t>
            </w:r>
          </w:p>
        </w:tc>
      </w:tr>
      <w:tr>
        <w:tc>
          <w:tcPr>
            <w:tcW w:type="dxa" w:w="2160"/>
          </w:tcPr>
          <w:p>
            <w:r>
              <w:t>Luật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38.8</w:t>
            </w:r>
          </w:p>
        </w:tc>
      </w:tr>
    </w:tbl>
    <w:p>
      <w:pPr>
        <w:pStyle w:val="Heading2"/>
      </w:pPr>
      <w:r>
        <w:t>5.2 Công Thức Chi Tiết</w:t>
      </w:r>
    </w:p>
    <w:p>
      <w:r>
        <w:t>Final Score(Ngành i) = 0.40 × Content Score(i) + 0.60 × ML Score(i)</w:t>
      </w:r>
    </w:p>
    <w:p>
      <w:r>
        <w:t>Ví dụ cho "Công nghệ thông tin":</w:t>
      </w:r>
    </w:p>
    <w:p>
      <w:r>
        <w:t>= 0.40 × 75 + 0.60 × 80</w:t>
      </w:r>
    </w:p>
    <w:p>
      <w:r>
        <w:t>= 30 + 48</w:t>
      </w:r>
    </w:p>
    <w:p>
      <w:r>
        <w:t>= 78.5 điểm</w:t>
      </w:r>
    </w:p>
    <w:p>
      <w:pPr>
        <w:pStyle w:val="Heading1"/>
      </w:pPr>
      <w:r>
        <w:t>6. Lựa Chọn Top 3 Ngành</w:t>
      </w:r>
    </w:p>
    <w:p>
      <w:r>
        <w:t>Sau khi tính xong Final Score cho 50+ ngành, hệ thống:</w:t>
      </w:r>
    </w:p>
    <w:p>
      <w:pPr>
        <w:pStyle w:val="ListNumber"/>
      </w:pPr>
      <w:r>
        <w:t>Bước 1: Sắp xếp ngành theo Final Score giảm dần</w:t>
      </w:r>
    </w:p>
    <w:p>
      <w:pPr>
        <w:pStyle w:val="ListNumber"/>
      </w:pPr>
      <w:r>
        <w:t>Bước 2: Lấy top 3 ngành có điểm cao nhất</w:t>
      </w:r>
    </w:p>
    <w:p>
      <w:pPr>
        <w:pStyle w:val="ListNumber"/>
      </w:pPr>
      <w:r>
        <w:t>Bước 3: Tính confidence &amp; gap cho từng ngành</w:t>
      </w:r>
    </w:p>
    <w:p>
      <w:pPr>
        <w:pStyle w:val="Heading2"/>
      </w:pPr>
      <w:r>
        <w:t>6.1 Output Top 3</w:t>
      </w:r>
    </w:p>
    <w:p>
      <w:r>
        <w:t>Vị trí 1: "Công nghệ thông tin" - 78.5 điểm</w:t>
      </w:r>
    </w:p>
    <w:p>
      <w:r>
        <w:t>Vị trí 2: "Khoa học dữ liệu" - 70.4 điểm</w:t>
      </w:r>
    </w:p>
    <w:p>
      <w:r>
        <w:t>Vị trí 3: "Kỹ thuật phần mềm" - 66.8 điểm</w:t>
      </w:r>
    </w:p>
    <w:p>
      <w:pPr>
        <w:pStyle w:val="Heading1"/>
      </w:pPr>
      <w:r>
        <w:t>7. Tính Độ Tin Cậy (Confidence)</w:t>
      </w:r>
    </w:p>
    <w:p>
      <w:r>
        <w:t>Confidence là mức độ chắc chắn rằng đề xuất là đúng.</w:t>
      </w:r>
    </w:p>
    <w:p>
      <w:pPr>
        <w:pStyle w:val="Heading2"/>
      </w:pPr>
      <w:r>
        <w:t>7.1 Công Thức</w:t>
      </w:r>
    </w:p>
    <w:p>
      <w:r>
        <w:t>Confidence = (Điểm ngành 1 - Điểm ngành 2) × Factor + Base</w:t>
      </w:r>
    </w:p>
    <w:p>
      <w:r>
        <w:t>Dựa trên:</w:t>
      </w:r>
    </w:p>
    <w:p>
      <w:pPr>
        <w:pStyle w:val="ListBullet"/>
      </w:pPr>
      <w:r>
        <w:t>Gap giữa ngành 1 và ngành 2 (độ tách biệt)</w:t>
      </w:r>
    </w:p>
    <w:p>
      <w:pPr>
        <w:pStyle w:val="ListBullet"/>
      </w:pPr>
      <w:r>
        <w:t>Fit score của ngành (bao nhiêu % học sinh phù hợp)</w:t>
      </w:r>
    </w:p>
    <w:p>
      <w:pPr>
        <w:pStyle w:val="Heading2"/>
      </w:pPr>
      <w:r>
        <w:t>7.2 Thang Confidence</w:t>
      </w:r>
    </w:p>
    <w:p>
      <w:pPr>
        <w:pStyle w:val="ListBullet"/>
      </w:pPr>
      <w:r>
        <w:t>80-100: Cao - Rất chắc chắn</w:t>
      </w:r>
    </w:p>
    <w:p>
      <w:pPr>
        <w:pStyle w:val="ListBullet"/>
      </w:pPr>
      <w:r>
        <w:t>60-80: Trung bình - Khá chắc chắn</w:t>
      </w:r>
    </w:p>
    <w:p>
      <w:pPr>
        <w:pStyle w:val="ListBullet"/>
      </w:pPr>
      <w:r>
        <w:t>&lt;60: Tham khảo - Cần xem xét kỹ thêm</w:t>
      </w:r>
    </w:p>
    <w:p>
      <w:pPr>
        <w:pStyle w:val="Heading2"/>
      </w:pPr>
      <w:r>
        <w:t>7.3 Ví Dụ</w:t>
      </w:r>
    </w:p>
    <w:p>
      <w:r>
        <w:t>Gap = 78.5 - 70.4 = 8.1 điểm</w:t>
      </w:r>
    </w:p>
    <w:p>
      <w:r>
        <w:t>Nếu gap &gt;5 → Confidence cao</w:t>
      </w:r>
    </w:p>
    <w:p>
      <w:r>
        <w:t>Nếu gap &lt;3 → Confidence thấp</w:t>
      </w:r>
    </w:p>
    <w:p>
      <w:pPr>
        <w:pStyle w:val="Heading1"/>
      </w:pPr>
      <w:r>
        <w:t>8. Quy Trình Hoàn Chỉnh End-to-End</w:t>
      </w:r>
    </w:p>
    <w:p>
      <w:pPr>
        <w:pStyle w:val="Heading2"/>
      </w:pPr>
      <w:r>
        <w:t>8.1 Sơ Đồ Luồng</w:t>
      </w:r>
    </w:p>
    <w:p>
      <w:pPr>
        <w:pStyle w:val="ListNumber"/>
      </w:pPr>
      <w:r>
        <w:t>Bước 1: Người dùng nhập form (8 trường)</w:t>
      </w:r>
    </w:p>
    <w:p>
      <w:pPr>
        <w:pStyle w:val="ListNumber"/>
      </w:pPr>
      <w:r>
        <w:t>Bước 2: Frontend chuẩn hóa dữ liệu (remove diacritics)</w:t>
      </w:r>
    </w:p>
    <w:p>
      <w:pPr>
        <w:pStyle w:val="ListNumber"/>
      </w:pPr>
      <w:r>
        <w:t>Bước 3: Backend nhận dữ liệu → gọi Predictor</w:t>
      </w:r>
    </w:p>
    <w:p>
      <w:pPr>
        <w:pStyle w:val="ListNumber"/>
      </w:pPr>
      <w:r>
        <w:t>Bước 4: Content-Based Pipeline</w:t>
      </w:r>
    </w:p>
    <w:p>
      <w:pPr>
        <w:pStyle w:val="ListBullet"/>
      </w:pPr>
      <w:r>
        <w:t>Tính TF-IDF vectors</w:t>
      </w:r>
    </w:p>
    <w:p>
      <w:pPr>
        <w:pStyle w:val="ListBullet"/>
      </w:pPr>
      <w:r>
        <w:t>Cosine Similarity với 50+ ngành</w:t>
      </w:r>
    </w:p>
    <w:p>
      <w:pPr>
        <w:pStyle w:val="ListBullet"/>
      </w:pPr>
      <w:r>
        <w:t>Content Score cho mỗi ngành</w:t>
      </w:r>
    </w:p>
    <w:p>
      <w:pPr>
        <w:pStyle w:val="ListNumber"/>
      </w:pPr>
      <w:r>
        <w:t>Bước 5: Machine Learning Pipeline</w:t>
      </w:r>
    </w:p>
    <w:p>
      <w:pPr>
        <w:pStyle w:val="ListBullet"/>
      </w:pPr>
      <w:r>
        <w:t>One-Hot Encoding</w:t>
      </w:r>
    </w:p>
    <w:p>
      <w:pPr>
        <w:pStyle w:val="ListBullet"/>
      </w:pPr>
      <w:r>
        <w:t>Dự đoán RandomForest</w:t>
      </w:r>
    </w:p>
    <w:p>
      <w:pPr>
        <w:pStyle w:val="ListBullet"/>
      </w:pPr>
      <w:r>
        <w:t>ML Score cho mỗi ngành</w:t>
      </w:r>
    </w:p>
    <w:p>
      <w:pPr>
        <w:pStyle w:val="ListNumber"/>
      </w:pPr>
      <w:r>
        <w:t>Bước 6: Hybrid Combination</w:t>
      </w:r>
    </w:p>
    <w:p>
      <w:pPr>
        <w:pStyle w:val="ListBullet"/>
      </w:pPr>
      <w:r>
        <w:t>Final Score = 0.40 × Content + 0.60 × ML</w:t>
      </w:r>
    </w:p>
    <w:p>
      <w:pPr>
        <w:pStyle w:val="ListNumber"/>
      </w:pPr>
      <w:r>
        <w:t>Bước 7: Ranking &amp; Top 3</w:t>
      </w:r>
    </w:p>
    <w:p>
      <w:pPr>
        <w:pStyle w:val="ListBullet"/>
      </w:pPr>
      <w:r>
        <w:t>Sắp xếp giảm dần theo Final Score</w:t>
      </w:r>
    </w:p>
    <w:p>
      <w:pPr>
        <w:pStyle w:val="ListBullet"/>
      </w:pPr>
      <w:r>
        <w:t>Lấy top 3 + tính confidence</w:t>
      </w:r>
    </w:p>
    <w:p>
      <w:pPr>
        <w:pStyle w:val="ListNumber"/>
      </w:pPr>
      <w:r>
        <w:t>Bước 8: Return kết quả JSON</w:t>
      </w:r>
    </w:p>
    <w:p>
      <w:pPr>
        <w:pStyle w:val="ListBullet"/>
      </w:pPr>
      <w:r>
        <w:t>Gửi về frontend: major name, score, confidence, suggestions</w:t>
      </w:r>
    </w:p>
    <w:p>
      <w:pPr>
        <w:pStyle w:val="ListNumber"/>
      </w:pPr>
      <w:r>
        <w:t>Bước 9: Frontend render UI</w:t>
      </w:r>
    </w:p>
    <w:p>
      <w:pPr>
        <w:pStyle w:val="ListBullet"/>
      </w:pPr>
      <w:r>
        <w:t>Hiển thị Top 3 ngành với scores &amp; confidence</w:t>
      </w:r>
    </w:p>
    <w:p>
      <w:pPr>
        <w:pStyle w:val="Heading2"/>
      </w:pPr>
      <w:r>
        <w:t>8.2 Thời Gian Xử Lý</w:t>
      </w:r>
    </w:p>
    <w:p>
      <w:r>
        <w:t>Content-Based: ~100ms (nhanh, không có ML training)</w:t>
      </w:r>
    </w:p>
    <w:p>
      <w:r>
        <w:t>Machine Learning: ~50ms (model đã train sẵn)</w:t>
      </w:r>
    </w:p>
    <w:p>
      <w:r>
        <w:t>Combination: ~10ms</w:t>
      </w:r>
    </w:p>
    <w:p>
      <w:r>
        <w:t>Total: ~160ms (gọi API &amp; render UI: 200-500ms)</w:t>
      </w:r>
    </w:p>
    <w:p>
      <w:pPr>
        <w:pStyle w:val="Heading1"/>
      </w:pPr>
      <w:r>
        <w:t>9. Lưu Trữ &amp; Cấu Hình</w:t>
      </w:r>
    </w:p>
    <w:p>
      <w:pPr>
        <w:pStyle w:val="Heading2"/>
      </w:pPr>
      <w:r>
        <w:t>9.1 Files Liên Quan</w:t>
      </w:r>
    </w:p>
    <w:p>
      <w:pPr>
        <w:pStyle w:val="ListBullet"/>
      </w:pPr>
      <w:r>
        <w:t>models/rf_model.pkl - RandomForest đã train</w:t>
      </w:r>
    </w:p>
    <w:p>
      <w:pPr>
        <w:pStyle w:val="ListBullet"/>
      </w:pPr>
      <w:r>
        <w:t>models/ohe.pkl - OneHotEncoder</w:t>
      </w:r>
    </w:p>
    <w:p>
      <w:pPr>
        <w:pStyle w:val="ListBullet"/>
      </w:pPr>
      <w:r>
        <w:t>models/tfidf.pkl - TfidfVectorizer</w:t>
      </w:r>
    </w:p>
    <w:p>
      <w:pPr>
        <w:pStyle w:val="ListBullet"/>
      </w:pPr>
      <w:r>
        <w:t>models/hybrid_config.json - Weights (40% &amp; 60%)</w:t>
      </w:r>
    </w:p>
    <w:p>
      <w:pPr>
        <w:pStyle w:val="ListBullet"/>
      </w:pPr>
      <w:r>
        <w:t>models/majors.json - 50+ ngành + mô tả</w:t>
      </w:r>
    </w:p>
    <w:p>
      <w:pPr>
        <w:pStyle w:val="Heading2"/>
      </w:pPr>
      <w:r>
        <w:t>9.2 hybrid_config.json Cấu Trúc</w:t>
      </w:r>
    </w:p>
    <w:p>
      <w:r>
        <w:t>Ví dụ nội dung:</w:t>
      </w:r>
    </w:p>
    <w:p>
      <w:pPr>
        <w:pStyle w:val="ListBullet"/>
      </w:pPr>
      <w:r>
        <w:t>{</w:t>
      </w:r>
    </w:p>
    <w:p>
      <w:pPr>
        <w:pStyle w:val="ListBullet2"/>
      </w:pPr>
      <w:r>
        <w:t>"content_weight": 0.40,</w:t>
      </w:r>
    </w:p>
    <w:p>
      <w:pPr>
        <w:pStyle w:val="ListBullet2"/>
      </w:pPr>
      <w:r>
        <w:t>"ml_weight": 0.60,</w:t>
      </w:r>
    </w:p>
    <w:p>
      <w:pPr>
        <w:pStyle w:val="ListBullet2"/>
      </w:pPr>
      <w:r>
        <w:t>"model_type": "calibrated_rf",</w:t>
      </w:r>
    </w:p>
    <w:p>
      <w:pPr>
        <w:pStyle w:val="ListBullet2"/>
      </w:pPr>
      <w:r>
        <w:t>"version": "1.0"</w:t>
      </w:r>
    </w:p>
    <w:p>
      <w:pPr>
        <w:pStyle w:val="ListBullet"/>
      </w:pPr>
      <w:r>
        <w:t>}</w:t>
      </w:r>
    </w:p>
    <w:p>
      <w:pPr>
        <w:pStyle w:val="Heading1"/>
      </w:pPr>
      <w:r>
        <w:t>10. So Sánh 3 Module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Đặc Điểm</w:t>
            </w:r>
          </w:p>
        </w:tc>
        <w:tc>
          <w:tcPr>
            <w:tcW w:type="dxa" w:w="2160"/>
          </w:tcPr>
          <w:p>
            <w:r>
              <w:t>Content-Based</w:t>
            </w:r>
          </w:p>
        </w:tc>
        <w:tc>
          <w:tcPr>
            <w:tcW w:type="dxa" w:w="2160"/>
          </w:tcPr>
          <w:p>
            <w:r>
              <w:t>Machine Learning</w:t>
            </w:r>
          </w:p>
        </w:tc>
        <w:tc>
          <w:tcPr>
            <w:tcW w:type="dxa" w:w="2160"/>
          </w:tcPr>
          <w:p>
            <w:r>
              <w:t>Hybrid</w:t>
            </w:r>
          </w:p>
        </w:tc>
      </w:tr>
      <w:tr>
        <w:tc>
          <w:tcPr>
            <w:tcW w:type="dxa" w:w="2160"/>
          </w:tcPr>
          <w:p>
            <w:r>
              <w:t>Minh Bạch</w:t>
            </w:r>
          </w:p>
        </w:tc>
        <w:tc>
          <w:tcPr>
            <w:tcW w:type="dxa" w:w="2160"/>
          </w:tcPr>
          <w:p>
            <w:r>
              <w:t>Cao</w:t>
            </w:r>
          </w:p>
        </w:tc>
        <w:tc>
          <w:tcPr>
            <w:tcW w:type="dxa" w:w="2160"/>
          </w:tcPr>
          <w:p>
            <w:r>
              <w:t>Thấp</w:t>
            </w:r>
          </w:p>
        </w:tc>
        <w:tc>
          <w:tcPr>
            <w:tcW w:type="dxa" w:w="2160"/>
          </w:tcPr>
          <w:p>
            <w:r>
              <w:t>Trung bình</w:t>
            </w:r>
          </w:p>
        </w:tc>
      </w:tr>
      <w:tr>
        <w:tc>
          <w:tcPr>
            <w:tcW w:type="dxa" w:w="2160"/>
          </w:tcPr>
          <w:p>
            <w:r>
              <w:t>Học Patterns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  <w:tc>
          <w:tcPr>
            <w:tcW w:type="dxa" w:w="2160"/>
          </w:tcPr>
          <w:p>
            <w:r>
              <w:t>Có</w:t>
            </w:r>
          </w:p>
        </w:tc>
        <w:tc>
          <w:tcPr>
            <w:tcW w:type="dxa" w:w="2160"/>
          </w:tcPr>
          <w:p>
            <w:r>
              <w:t>Có</w:t>
            </w:r>
          </w:p>
        </w:tc>
      </w:tr>
      <w:tr>
        <w:tc>
          <w:tcPr>
            <w:tcW w:type="dxa" w:w="2160"/>
          </w:tcPr>
          <w:p>
            <w:r>
              <w:t>Cần Training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  <w:tc>
          <w:tcPr>
            <w:tcW w:type="dxa" w:w="2160"/>
          </w:tcPr>
          <w:p>
            <w:r>
              <w:t>Có</w:t>
            </w:r>
          </w:p>
        </w:tc>
        <w:tc>
          <w:tcPr>
            <w:tcW w:type="dxa" w:w="2160"/>
          </w:tcPr>
          <w:p>
            <w:r>
              <w:t>Có</w:t>
            </w:r>
          </w:p>
        </w:tc>
      </w:tr>
      <w:tr>
        <w:tc>
          <w:tcPr>
            <w:tcW w:type="dxa" w:w="2160"/>
          </w:tcPr>
          <w:p>
            <w:r>
              <w:t>Tốc Độ</w:t>
            </w:r>
          </w:p>
        </w:tc>
        <w:tc>
          <w:tcPr>
            <w:tcW w:type="dxa" w:w="2160"/>
          </w:tcPr>
          <w:p>
            <w:r>
              <w:t>Nhanh</w:t>
            </w:r>
          </w:p>
        </w:tc>
        <w:tc>
          <w:tcPr>
            <w:tcW w:type="dxa" w:w="2160"/>
          </w:tcPr>
          <w:p>
            <w:r>
              <w:t>Nhanh</w:t>
            </w:r>
          </w:p>
        </w:tc>
        <w:tc>
          <w:tcPr>
            <w:tcW w:type="dxa" w:w="2160"/>
          </w:tcPr>
          <w:p>
            <w:r>
              <w:t>Nhanh</w:t>
            </w:r>
          </w:p>
        </w:tc>
      </w:tr>
      <w:tr>
        <w:tc>
          <w:tcPr>
            <w:tcW w:type="dxa" w:w="2160"/>
          </w:tcPr>
          <w:p>
            <w:r>
              <w:t>Độ Chính Xác</w:t>
            </w:r>
          </w:p>
        </w:tc>
        <w:tc>
          <w:tcPr>
            <w:tcW w:type="dxa" w:w="2160"/>
          </w:tcPr>
          <w:p>
            <w:r>
              <w:t>Trung bình</w:t>
            </w:r>
          </w:p>
        </w:tc>
        <w:tc>
          <w:tcPr>
            <w:tcW w:type="dxa" w:w="2160"/>
          </w:tcPr>
          <w:p>
            <w:r>
              <w:t>Cao</w:t>
            </w:r>
          </w:p>
        </w:tc>
        <w:tc>
          <w:tcPr>
            <w:tcW w:type="dxa" w:w="2160"/>
          </w:tcPr>
          <w:p>
            <w:r>
              <w:t>Rất cao</w:t>
            </w:r>
          </w:p>
        </w:tc>
      </w:tr>
      <w:tr>
        <w:tc>
          <w:tcPr>
            <w:tcW w:type="dxa" w:w="2160"/>
          </w:tcPr>
          <w:p>
            <w:r>
              <w:t>Khuyến Nghị</w:t>
            </w:r>
          </w:p>
        </w:tc>
        <w:tc>
          <w:tcPr>
            <w:tcW w:type="dxa" w:w="2160"/>
          </w:tcPr>
          <w:p>
            <w:r>
              <w:t>Bổ sung</w:t>
            </w:r>
          </w:p>
        </w:tc>
        <w:tc>
          <w:tcPr>
            <w:tcW w:type="dxa" w:w="2160"/>
          </w:tcPr>
          <w:p>
            <w:r>
              <w:t>Bổ sung</w:t>
            </w:r>
          </w:p>
        </w:tc>
        <w:tc>
          <w:tcPr>
            <w:tcW w:type="dxa" w:w="2160"/>
          </w:tcPr>
          <w:p>
            <w:r>
              <w:t>★ Sử dụng</w:t>
            </w:r>
          </w:p>
        </w:tc>
      </w:tr>
    </w:tbl>
    <w:p>
      <w:r>
        <w:br w:type="page"/>
      </w:r>
    </w:p>
    <w:p>
      <w:pPr>
        <w:pStyle w:val="Heading1"/>
      </w:pPr>
      <w:r>
        <w:t>11. Kết Luận</w:t>
      </w:r>
    </w:p>
    <w:p>
      <w:r>
        <w:t>Hybrid Model là giải pháp tối ưu cho hệ thống tư vấn ngành học, kết hợp:</w:t>
      </w:r>
    </w:p>
    <w:p>
      <w:pPr>
        <w:pStyle w:val="ListBullet"/>
      </w:pPr>
      <w:r>
        <w:t>📊 Độ chính xác từ Machine Learning</w:t>
      </w:r>
    </w:p>
    <w:p>
      <w:pPr>
        <w:pStyle w:val="ListBullet"/>
      </w:pPr>
      <w:r>
        <w:t>💡 Minh bạch từ Content-Based Filtering</w:t>
      </w:r>
    </w:p>
    <w:p>
      <w:pPr>
        <w:pStyle w:val="ListBullet"/>
      </w:pPr>
      <w:r>
        <w:t>⚡ Tốc độ xử lý nhanh</w:t>
      </w:r>
    </w:p>
    <w:p>
      <w:pPr>
        <w:pStyle w:val="ListBullet"/>
      </w:pPr>
      <w:r>
        <w:t>🎯 Kết quả đáng tin cậy</w:t>
      </w:r>
    </w:p>
    <w:p>
      <w:pPr>
        <w:pStyle w:val="Heading2"/>
      </w:pPr>
      <w:r>
        <w:t>Ưu Điểm Hybrid Model:</w:t>
      </w:r>
    </w:p>
    <w:p>
      <w:pPr>
        <w:pStyle w:val="ListBullet"/>
      </w:pPr>
      <w:r>
        <w:t>✓ Kết hợp ưu điểm của cả 2 phương pháp</w:t>
      </w:r>
    </w:p>
    <w:p>
      <w:pPr>
        <w:pStyle w:val="ListBullet"/>
      </w:pPr>
      <w:r>
        <w:t>✓ Độ chính xác cao (test accuracy ~75-80%)</w:t>
      </w:r>
    </w:p>
    <w:p>
      <w:pPr>
        <w:pStyle w:val="ListBullet"/>
      </w:pPr>
      <w:r>
        <w:t>✓ Có thể giải thích kết quả cho người dùng</w:t>
      </w:r>
    </w:p>
    <w:p>
      <w:pPr>
        <w:pStyle w:val="ListBullet"/>
      </w:pPr>
      <w:r>
        <w:t>✓ Robust: không bị phụ thuộc vào 1 phương pháp duy nhất</w:t>
      </w:r>
    </w:p>
    <w:p>
      <w:pPr>
        <w:pStyle w:val="ListBullet"/>
      </w:pPr>
      <w:r>
        <w:t>✓ Dễ điều chỉnh weights nếu cần thay đổi</w:t>
      </w:r>
    </w:p>
    <w:p>
      <w:pPr>
        <w:pStyle w:val="Heading2"/>
      </w:pPr>
      <w:r>
        <w:t>Hạn Chế:</w:t>
      </w:r>
    </w:p>
    <w:p>
      <w:pPr>
        <w:pStyle w:val="ListBullet"/>
      </w:pPr>
      <w:r>
        <w:t>✗ Phức tạp hơn các phương pháp đơn lẻ</w:t>
      </w:r>
    </w:p>
    <w:p>
      <w:pPr>
        <w:pStyle w:val="ListBullet"/>
      </w:pPr>
      <w:r>
        <w:t>✗ Cần dữ liệu training chất lượng tốt</w:t>
      </w:r>
    </w:p>
    <w:p>
      <w:pPr>
        <w:pStyle w:val="ListBullet"/>
      </w:pPr>
      <w:r>
        <w:t>✗ Cần bảo trì 2 model (Content + ML)</w:t>
      </w:r>
    </w:p>
    <w:p>
      <w:pPr>
        <w:pStyle w:val="Heading2"/>
      </w:pPr>
      <w:r>
        <w:t>Khuyến Nghị Sử Dụng:</w:t>
      </w:r>
    </w:p>
    <w:p>
      <w:pPr>
        <w:pStyle w:val="ListBullet"/>
      </w:pPr>
      <w:r>
        <w:t>🎯 Sử dụng Hybrid Model cho hệ thống tư vấn ngành học</w:t>
      </w:r>
    </w:p>
    <w:p>
      <w:pPr>
        <w:pStyle w:val="ListBullet"/>
      </w:pPr>
      <w:r>
        <w:t>🔄 Định kỳ retraining ML model (3-6 tháng)</w:t>
      </w:r>
    </w:p>
    <w:p>
      <w:pPr>
        <w:pStyle w:val="ListBullet"/>
      </w:pPr>
      <w:r>
        <w:t>📊 Monitor confidence &amp; top 3 distribution</w:t>
      </w:r>
    </w:p>
    <w:p>
      <w:pPr>
        <w:pStyle w:val="ListBullet"/>
      </w:pPr>
      <w:r>
        <w:t>⚙️ Điều chỉnh weights dựa trên feedback người dùng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